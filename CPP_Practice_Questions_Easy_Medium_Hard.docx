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C++ Programming Practice Question Bank</w:t>
      </w:r>
    </w:p>
    <w:p>
      <w:pPr>
        <w:jc w:val="center"/>
      </w:pPr>
      <w:r>
        <w:rPr>
          <w:i/>
          <w:sz w:val="24"/>
        </w:rPr>
        <w:t>Operators, ASCII, Conditions, Loops, Control Statements &amp; Functions</w:t>
      </w:r>
    </w:p>
    <w:p>
      <w:r>
        <w:rPr>
          <w:b/>
        </w:rPr>
        <w:t xml:space="preserve">Practice structure: </w:t>
      </w:r>
      <w:r>
        <w:t>Each topic contains 30 questions — 10 Easy, 10 Medium and 10 Hard. The questions are designed to progress from syntax and basic logic to multi-concept programming.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1. Arithmetic Operators</w:t>
      </w:r>
    </w:p>
    <w:p>
      <w:pPr>
        <w:pStyle w:val="ListBullet"/>
      </w:pPr>
      <w:r>
        <w:t>2. Assignment Operators</w:t>
      </w:r>
    </w:p>
    <w:p>
      <w:pPr>
        <w:pStyle w:val="ListBullet"/>
      </w:pPr>
      <w:r>
        <w:t>3. Relational Operators</w:t>
      </w:r>
    </w:p>
    <w:p>
      <w:pPr>
        <w:pStyle w:val="ListBullet"/>
      </w:pPr>
      <w:r>
        <w:t>4. Logical Operators</w:t>
      </w:r>
    </w:p>
    <w:p>
      <w:pPr>
        <w:pStyle w:val="ListBullet"/>
      </w:pPr>
      <w:r>
        <w:t>5. Increment and Decrement Operators</w:t>
      </w:r>
    </w:p>
    <w:p>
      <w:pPr>
        <w:pStyle w:val="ListBullet"/>
      </w:pPr>
      <w:r>
        <w:t>6. Bitwise Operators</w:t>
      </w:r>
    </w:p>
    <w:p>
      <w:pPr>
        <w:pStyle w:val="ListBullet"/>
      </w:pPr>
      <w:r>
        <w:t>7. ASCII and Character Handling</w:t>
      </w:r>
    </w:p>
    <w:p>
      <w:pPr>
        <w:pStyle w:val="ListBullet"/>
      </w:pPr>
      <w:r>
        <w:t>8. if-else and Nested if</w:t>
      </w:r>
    </w:p>
    <w:p>
      <w:pPr>
        <w:pStyle w:val="ListBullet"/>
      </w:pPr>
      <w:r>
        <w:t>9. for Loop</w:t>
      </w:r>
    </w:p>
    <w:p>
      <w:pPr>
        <w:pStyle w:val="ListBullet"/>
      </w:pPr>
      <w:r>
        <w:t>10. while Loop</w:t>
      </w:r>
    </w:p>
    <w:p>
      <w:pPr>
        <w:pStyle w:val="ListBullet"/>
      </w:pPr>
      <w:r>
        <w:t>11. do-while Loop</w:t>
      </w:r>
    </w:p>
    <w:p>
      <w:pPr>
        <w:pStyle w:val="ListBullet"/>
      </w:pPr>
      <w:r>
        <w:t>12. Nested Loops</w:t>
      </w:r>
    </w:p>
    <w:p>
      <w:pPr>
        <w:pStyle w:val="ListBullet"/>
      </w:pPr>
      <w:r>
        <w:t>13. break Statement</w:t>
      </w:r>
    </w:p>
    <w:p>
      <w:pPr>
        <w:pStyle w:val="ListBullet"/>
      </w:pPr>
      <w:r>
        <w:t>14. continue Statement</w:t>
      </w:r>
    </w:p>
    <w:p>
      <w:pPr>
        <w:pStyle w:val="ListBullet"/>
      </w:pPr>
      <w:r>
        <w:t>15. switch Statement</w:t>
      </w:r>
    </w:p>
    <w:p>
      <w:pPr>
        <w:pStyle w:val="ListBullet"/>
      </w:pPr>
      <w:r>
        <w:t>16. Functions</w:t>
      </w:r>
    </w:p>
    <w:p>
      <w:pPr>
        <w:pStyle w:val="ListBullet"/>
      </w:pPr>
      <w:r>
        <w:t>17. Mixed Control-Flow Practice</w:t>
      </w:r>
    </w:p>
    <w:p>
      <w:r>
        <w:br w:type="page"/>
      </w:r>
    </w:p>
    <w:p>
      <w:pPr>
        <w:pStyle w:val="Heading1"/>
      </w:pPr>
      <w:r>
        <w:t>1. Arithmetic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Write a C++ program to add two integers.</w:t>
      </w:r>
    </w:p>
    <w:p>
      <w:pPr>
        <w:pStyle w:val="ListNumber"/>
        <w:spacing w:after="60"/>
      </w:pPr>
      <w:r>
        <w:t>Write a program to subtract one integer from another.</w:t>
      </w:r>
    </w:p>
    <w:p>
      <w:pPr>
        <w:pStyle w:val="ListNumber"/>
        <w:spacing w:after="60"/>
      </w:pPr>
      <w:r>
        <w:t>Write a program to multiply two numbers.</w:t>
      </w:r>
    </w:p>
    <w:p>
      <w:pPr>
        <w:pStyle w:val="ListNumber"/>
        <w:spacing w:after="60"/>
      </w:pPr>
      <w:r>
        <w:t>Write a program to divide two integers and display the quotient.</w:t>
      </w:r>
    </w:p>
    <w:p>
      <w:pPr>
        <w:pStyle w:val="ListNumber"/>
        <w:spacing w:after="60"/>
      </w:pPr>
      <w:r>
        <w:t>Write a program to find the remainder when one integer is divided by another.</w:t>
      </w:r>
    </w:p>
    <w:p>
      <w:pPr>
        <w:pStyle w:val="ListNumber"/>
        <w:spacing w:after="60"/>
      </w:pPr>
      <w:r>
        <w:t>Calculate the area of a rectangle using arithmetic operators.</w:t>
      </w:r>
    </w:p>
    <w:p>
      <w:pPr>
        <w:pStyle w:val="ListNumber"/>
        <w:spacing w:after="60"/>
      </w:pPr>
      <w:r>
        <w:t>Calculate the average of three numbers.</w:t>
      </w:r>
    </w:p>
    <w:p>
      <w:pPr>
        <w:pStyle w:val="ListNumber"/>
        <w:spacing w:after="60"/>
      </w:pPr>
      <w:r>
        <w:t>Convert minutes into hours and remaining minutes using / and %.</w:t>
      </w:r>
    </w:p>
    <w:p>
      <w:pPr>
        <w:pStyle w:val="ListNumber"/>
        <w:spacing w:after="60"/>
      </w:pPr>
      <w:r>
        <w:t>Calculate the total cost of 5 items when the price of one item is given.</w:t>
      </w:r>
    </w:p>
    <w:p>
      <w:pPr>
        <w:pStyle w:val="ListNumber"/>
        <w:spacing w:after="60"/>
      </w:pPr>
      <w:r>
        <w:t>Evaluate the expression: a + b * c.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Write a program to calculate simple interest using arithmetic operators.</w:t>
      </w:r>
    </w:p>
    <w:p>
      <w:pPr>
        <w:pStyle w:val="ListNumber"/>
        <w:spacing w:after="60"/>
      </w:pPr>
      <w:r>
        <w:t>Calculate the sum of digits of a three-digit number using / and %.</w:t>
      </w:r>
    </w:p>
    <w:p>
      <w:pPr>
        <w:pStyle w:val="ListNumber"/>
        <w:spacing w:after="60"/>
      </w:pPr>
      <w:r>
        <w:t>Convert a three-digit number into its reversed number using arithmetic operators.</w:t>
      </w:r>
    </w:p>
    <w:p>
      <w:pPr>
        <w:pStyle w:val="ListNumber"/>
        <w:spacing w:after="60"/>
      </w:pPr>
      <w:r>
        <w:t>Calculate the total marks and percentage of five subjects.</w:t>
      </w:r>
    </w:p>
    <w:p>
      <w:pPr>
        <w:pStyle w:val="ListNumber"/>
        <w:spacing w:after="60"/>
      </w:pPr>
      <w:r>
        <w:t>Calculate the distance covered using distance = speed × time.</w:t>
      </w:r>
    </w:p>
    <w:p>
      <w:pPr>
        <w:pStyle w:val="ListNumber"/>
        <w:spacing w:after="60"/>
      </w:pPr>
      <w:r>
        <w:t>Find the quotient and remainder without using any library function.</w:t>
      </w:r>
    </w:p>
    <w:p>
      <w:pPr>
        <w:pStyle w:val="ListNumber"/>
        <w:spacing w:after="60"/>
      </w:pPr>
      <w:r>
        <w:t>Calculate the final bill after adding a fixed tax percentage.</w:t>
      </w:r>
    </w:p>
    <w:p>
      <w:pPr>
        <w:pStyle w:val="ListNumber"/>
        <w:spacing w:after="60"/>
      </w:pPr>
      <w:r>
        <w:t>Evaluate a mathematical expression containing +, -, *, / and % with correct precedence.</w:t>
      </w:r>
    </w:p>
    <w:p>
      <w:pPr>
        <w:pStyle w:val="ListNumber"/>
        <w:spacing w:after="60"/>
      </w:pPr>
      <w:r>
        <w:t>Find the last two digits of an integer using the modulo operator.</w:t>
      </w:r>
    </w:p>
    <w:p>
      <w:pPr>
        <w:pStyle w:val="ListNumber"/>
        <w:spacing w:after="60"/>
      </w:pPr>
      <w:r>
        <w:t>Calculate the number of notes of denominations 100, 50, 20 and 10 required for an amount.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Write a program to decompose a positive integer into its individual digits without converting it to a string.</w:t>
      </w:r>
    </w:p>
    <w:p>
      <w:pPr>
        <w:pStyle w:val="ListNumber"/>
        <w:spacing w:after="60"/>
      </w:pPr>
      <w:r>
        <w:t>Find the sum of the first and last digit of an integer using arithmetic operations.</w:t>
      </w:r>
    </w:p>
    <w:p>
      <w:pPr>
        <w:pStyle w:val="ListNumber"/>
        <w:spacing w:after="60"/>
      </w:pPr>
      <w:r>
        <w:t>Calculate compound interest using arithmetic expressions and pow().</w:t>
      </w:r>
    </w:p>
    <w:p>
      <w:pPr>
        <w:pStyle w:val="ListNumber"/>
        <w:spacing w:after="60"/>
      </w:pPr>
      <w:r>
        <w:t>Given seconds, convert them into days, hours, minutes and seconds using / and %.</w:t>
      </w:r>
    </w:p>
    <w:p>
      <w:pPr>
        <w:pStyle w:val="ListNumber"/>
        <w:spacing w:after="60"/>
      </w:pPr>
      <w:r>
        <w:t>Calculate the roots of a quadratic equation using arithmetic operators and the quadratic formula.</w:t>
      </w:r>
    </w:p>
    <w:p>
      <w:pPr>
        <w:pStyle w:val="ListNumber"/>
        <w:spacing w:after="60"/>
      </w:pPr>
      <w:r>
        <w:t>Given total seconds, determine whether the corresponding time is before or after noon using arithmetic operations.</w:t>
      </w:r>
    </w:p>
    <w:p>
      <w:pPr>
        <w:pStyle w:val="ListNumber"/>
        <w:spacing w:after="60"/>
      </w:pPr>
      <w:r>
        <w:t>Find the digital root of a positive integer using arithmetic operations.</w:t>
      </w:r>
    </w:p>
    <w:p>
      <w:pPr>
        <w:pStyle w:val="ListNumber"/>
        <w:spacing w:after="60"/>
      </w:pPr>
      <w:r>
        <w:t>Calculate the amount after successive percentage increases and decreases.</w:t>
      </w:r>
    </w:p>
    <w:p>
      <w:pPr>
        <w:pStyle w:val="ListNumber"/>
        <w:spacing w:after="60"/>
      </w:pPr>
      <w:r>
        <w:t>Evaluate a mixed arithmetic expression and explain the order in which C++ evaluates it.</w:t>
      </w:r>
    </w:p>
    <w:p>
      <w:pPr>
        <w:pStyle w:val="ListNumber"/>
        <w:spacing w:after="60"/>
      </w:pPr>
      <w:r>
        <w:t>Create a menu-free calculator that performs +, -, *, / and % based on an operator character.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2. Assignment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Use = to assign a value to an integer and print it.</w:t>
      </w:r>
    </w:p>
    <w:p>
      <w:pPr>
        <w:pStyle w:val="ListNumber"/>
        <w:spacing w:after="60"/>
      </w:pPr>
      <w:r>
        <w:t>Use += to increase a variable by 10.</w:t>
      </w:r>
    </w:p>
    <w:p>
      <w:pPr>
        <w:pStyle w:val="ListNumber"/>
        <w:spacing w:after="60"/>
      </w:pPr>
      <w:r>
        <w:t>Use -= to decrease a variable by 5.</w:t>
      </w:r>
    </w:p>
    <w:p>
      <w:pPr>
        <w:pStyle w:val="ListNumber"/>
        <w:spacing w:after="60"/>
      </w:pPr>
      <w:r>
        <w:t>Use *= to double a variable.</w:t>
      </w:r>
    </w:p>
    <w:p>
      <w:pPr>
        <w:pStyle w:val="ListNumber"/>
        <w:spacing w:after="60"/>
      </w:pPr>
      <w:r>
        <w:t>Use /= to divide a variable by 4.</w:t>
      </w:r>
    </w:p>
    <w:p>
      <w:pPr>
        <w:pStyle w:val="ListNumber"/>
        <w:spacing w:after="60"/>
      </w:pPr>
      <w:r>
        <w:t>Use %= to store the remainder of a division.</w:t>
      </w:r>
    </w:p>
    <w:p>
      <w:pPr>
        <w:pStyle w:val="ListNumber"/>
        <w:spacing w:after="60"/>
      </w:pPr>
      <w:r>
        <w:t>Initialize three variables and update them using assignment operators.</w:t>
      </w:r>
    </w:p>
    <w:p>
      <w:pPr>
        <w:pStyle w:val="ListNumber"/>
        <w:spacing w:after="60"/>
      </w:pPr>
      <w:r>
        <w:t>Swap two variables using a temporary variable and assignments.</w:t>
      </w:r>
    </w:p>
    <w:p>
      <w:pPr>
        <w:pStyle w:val="ListNumber"/>
        <w:spacing w:after="60"/>
      </w:pPr>
      <w:r>
        <w:t>Update a student's marks using +=.</w:t>
      </w:r>
    </w:p>
    <w:p>
      <w:pPr>
        <w:pStyle w:val="ListNumber"/>
        <w:spacing w:after="60"/>
      </w:pPr>
      <w:r>
        <w:t>Calculate a running total using +=.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Build a program that updates a bank balance using += and -=.</w:t>
      </w:r>
    </w:p>
    <w:p>
      <w:pPr>
        <w:pStyle w:val="ListNumber"/>
        <w:spacing w:after="60"/>
      </w:pPr>
      <w:r>
        <w:t>Use compound assignment operators to calculate a shopping cart total.</w:t>
      </w:r>
    </w:p>
    <w:p>
      <w:pPr>
        <w:pStyle w:val="ListNumber"/>
        <w:spacing w:after="60"/>
      </w:pPr>
      <w:r>
        <w:t>Update a score after five rounds using += and -=.</w:t>
      </w:r>
    </w:p>
    <w:p>
      <w:pPr>
        <w:pStyle w:val="ListNumber"/>
        <w:spacing w:after="60"/>
      </w:pPr>
      <w:r>
        <w:t>Use *= to apply a 10% growth repeatedly.</w:t>
      </w:r>
    </w:p>
    <w:p>
      <w:pPr>
        <w:pStyle w:val="ListNumber"/>
        <w:spacing w:after="60"/>
      </w:pPr>
      <w:r>
        <w:t>Use /= to reduce a value by a fixed factor.</w:t>
      </w:r>
    </w:p>
    <w:p>
      <w:pPr>
        <w:pStyle w:val="ListNumber"/>
        <w:spacing w:after="60"/>
      </w:pPr>
      <w:r>
        <w:t>Use %= to keep a counter within a fixed range.</w:t>
      </w:r>
    </w:p>
    <w:p>
      <w:pPr>
        <w:pStyle w:val="ListNumber"/>
        <w:spacing w:after="60"/>
      </w:pPr>
      <w:r>
        <w:t>Rewrite a sequence of normal assignments using compound assignments.</w:t>
      </w:r>
    </w:p>
    <w:p>
      <w:pPr>
        <w:pStyle w:val="ListNumber"/>
        <w:spacing w:after="60"/>
      </w:pPr>
      <w:r>
        <w:t>Track inventory after purchases and sales using += and -=.</w:t>
      </w:r>
    </w:p>
    <w:p>
      <w:pPr>
        <w:pStyle w:val="ListNumber"/>
        <w:spacing w:after="60"/>
      </w:pPr>
      <w:r>
        <w:t>Use assignment operators to transform three variables in sequence.</w:t>
      </w:r>
    </w:p>
    <w:p>
      <w:pPr>
        <w:pStyle w:val="ListNumber"/>
        <w:spacing w:after="60"/>
      </w:pPr>
      <w:r>
        <w:t>Write a program that demonstrates the result of chained assignment such as a = b = c = 10.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Simulate monthly account balance changes using only assignment operators and arithmetic expressions.</w:t>
      </w:r>
    </w:p>
    <w:p>
      <w:pPr>
        <w:pStyle w:val="ListNumber"/>
        <w:spacing w:after="60"/>
      </w:pPr>
      <w:r>
        <w:t>Create a program that normalizes a number into a range using compound assignments.</w:t>
      </w:r>
    </w:p>
    <w:p>
      <w:pPr>
        <w:pStyle w:val="ListNumber"/>
        <w:spacing w:after="60"/>
      </w:pPr>
      <w:r>
        <w:t>Use a sequence of +=, -=, *= and /= operations and predict the final value before running the program.</w:t>
      </w:r>
    </w:p>
    <w:p>
      <w:pPr>
        <w:pStyle w:val="ListNumber"/>
        <w:spacing w:after="60"/>
      </w:pPr>
      <w:r>
        <w:t>Implement a score accumulator that applies different bonuses and penalties using compound assignments.</w:t>
      </w:r>
    </w:p>
    <w:p>
      <w:pPr>
        <w:pStyle w:val="ListNumber"/>
        <w:spacing w:after="60"/>
      </w:pPr>
      <w:r>
        <w:t>Use compound assignment with bitwise operators to manipulate an integer.</w:t>
      </w:r>
    </w:p>
    <w:p>
      <w:pPr>
        <w:pStyle w:val="ListNumber"/>
        <w:spacing w:after="60"/>
      </w:pPr>
      <w:r>
        <w:t>Build a small inventory update system using only assignment and selection statements.</w:t>
      </w:r>
    </w:p>
    <w:p>
      <w:pPr>
        <w:pStyle w:val="ListNumber"/>
        <w:spacing w:after="60"/>
      </w:pPr>
      <w:r>
        <w:t>Demonstrate and explain the effect of integer division when using /=.</w:t>
      </w:r>
    </w:p>
    <w:p>
      <w:pPr>
        <w:pStyle w:val="ListNumber"/>
        <w:spacing w:after="60"/>
      </w:pPr>
      <w:r>
        <w:t>Create a program that repeatedly reduces a number with %= and explain the resulting pattern.</w:t>
      </w:r>
    </w:p>
    <w:p>
      <w:pPr>
        <w:pStyle w:val="ListNumber"/>
        <w:spacing w:after="60"/>
      </w:pPr>
      <w:r>
        <w:t>Refactor a long series of assignments into equivalent compound assignments.</w:t>
      </w:r>
    </w:p>
    <w:p>
      <w:pPr>
        <w:pStyle w:val="ListNumber"/>
        <w:spacing w:after="60"/>
      </w:pPr>
      <w:r>
        <w:t>Design a state-update program where four variables are updated without unnecessary temporary variables.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3. Relational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Check whether two numbers are equal.</w:t>
      </w:r>
    </w:p>
    <w:p>
      <w:pPr>
        <w:pStyle w:val="ListNumber"/>
        <w:spacing w:after="60"/>
      </w:pPr>
      <w:r>
        <w:t>Check whether two numbers are not equal.</w:t>
      </w:r>
    </w:p>
    <w:p>
      <w:pPr>
        <w:pStyle w:val="ListNumber"/>
        <w:spacing w:after="60"/>
      </w:pPr>
      <w:r>
        <w:t>Check whether a number is greater than another number.</w:t>
      </w:r>
    </w:p>
    <w:p>
      <w:pPr>
        <w:pStyle w:val="ListNumber"/>
        <w:spacing w:after="60"/>
      </w:pPr>
      <w:r>
        <w:t>Check whether a number is less than another number.</w:t>
      </w:r>
    </w:p>
    <w:p>
      <w:pPr>
        <w:pStyle w:val="ListNumber"/>
        <w:spacing w:after="60"/>
      </w:pPr>
      <w:r>
        <w:t>Check whether a number is greater than or equal to another number.</w:t>
      </w:r>
    </w:p>
    <w:p>
      <w:pPr>
        <w:pStyle w:val="ListNumber"/>
        <w:spacing w:after="60"/>
      </w:pPr>
      <w:r>
        <w:t>Check whether a number is less than or equal to another number.</w:t>
      </w:r>
    </w:p>
    <w:p>
      <w:pPr>
        <w:pStyle w:val="ListNumber"/>
        <w:spacing w:after="60"/>
      </w:pPr>
      <w:r>
        <w:t>Check whether a person is eligible based on age &gt;= 18.</w:t>
      </w:r>
    </w:p>
    <w:p>
      <w:pPr>
        <w:pStyle w:val="ListNumber"/>
        <w:spacing w:after="60"/>
      </w:pPr>
      <w:r>
        <w:t>Compare two marks and print whether they are equal.</w:t>
      </w:r>
    </w:p>
    <w:p>
      <w:pPr>
        <w:pStyle w:val="ListNumber"/>
        <w:spacing w:after="60"/>
      </w:pPr>
      <w:r>
        <w:t>Check whether a number is positive using a relational operator.</w:t>
      </w:r>
    </w:p>
    <w:p>
      <w:pPr>
        <w:pStyle w:val="ListNumber"/>
        <w:spacing w:after="60"/>
      </w:pPr>
      <w:r>
        <w:t>Compare two temperatures and print which is higher.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Check whether a number lies between 10 and 50.</w:t>
      </w:r>
    </w:p>
    <w:p>
      <w:pPr>
        <w:pStyle w:val="ListNumber"/>
        <w:spacing w:after="60"/>
      </w:pPr>
      <w:r>
        <w:t>Find the largest of two numbers using relational operators.</w:t>
      </w:r>
    </w:p>
    <w:p>
      <w:pPr>
        <w:pStyle w:val="ListNumber"/>
        <w:spacing w:after="60"/>
      </w:pPr>
      <w:r>
        <w:t>Check whether a student's marks are within the valid range 0–100.</w:t>
      </w:r>
    </w:p>
    <w:p>
      <w:pPr>
        <w:pStyle w:val="ListNumber"/>
        <w:spacing w:after="60"/>
      </w:pPr>
      <w:r>
        <w:t>Check whether three numbers are all equal.</w:t>
      </w:r>
    </w:p>
    <w:p>
      <w:pPr>
        <w:pStyle w:val="ListNumber"/>
        <w:spacing w:after="60"/>
      </w:pPr>
      <w:r>
        <w:t>Determine whether a year is greater than a given cutoff year.</w:t>
      </w:r>
    </w:p>
    <w:p>
      <w:pPr>
        <w:pStyle w:val="ListNumber"/>
        <w:spacing w:after="60"/>
      </w:pPr>
      <w:r>
        <w:t>Check whether a salary is at least a specified minimum.</w:t>
      </w:r>
    </w:p>
    <w:p>
      <w:pPr>
        <w:pStyle w:val="ListNumber"/>
        <w:spacing w:after="60"/>
      </w:pPr>
      <w:r>
        <w:t>Check whether a character lies between 'A' and 'Z'.</w:t>
      </w:r>
    </w:p>
    <w:p>
      <w:pPr>
        <w:pStyle w:val="ListNumber"/>
        <w:spacing w:after="60"/>
      </w:pPr>
      <w:r>
        <w:t>Compare two floating-point values using a small tolerance.</w:t>
      </w:r>
    </w:p>
    <w:p>
      <w:pPr>
        <w:pStyle w:val="ListNumber"/>
        <w:spacing w:after="60"/>
      </w:pPr>
      <w:r>
        <w:t>Check whether a number is outside the range 1–100.</w:t>
      </w:r>
    </w:p>
    <w:p>
      <w:pPr>
        <w:pStyle w:val="ListNumber"/>
        <w:spacing w:after="60"/>
      </w:pPr>
      <w:r>
        <w:t>Determine whether two rectangles have the same dimensions.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Find the largest of three numbers using only relational comparisons and if statements.</w:t>
      </w:r>
    </w:p>
    <w:p>
      <w:pPr>
        <w:pStyle w:val="ListNumber"/>
        <w:spacing w:after="60"/>
      </w:pPr>
      <w:r>
        <w:t>Find the smallest of four numbers using relational operators.</w:t>
      </w:r>
    </w:p>
    <w:p>
      <w:pPr>
        <w:pStyle w:val="ListNumber"/>
        <w:spacing w:after="60"/>
      </w:pPr>
      <w:r>
        <w:t>Determine whether three sides can form a triangle using relational operators.</w:t>
      </w:r>
    </w:p>
    <w:p>
      <w:pPr>
        <w:pStyle w:val="ListNumber"/>
        <w:spacing w:after="60"/>
      </w:pPr>
      <w:r>
        <w:t>Classify a triangle as equilateral, isosceles or scalene using comparisons.</w:t>
      </w:r>
    </w:p>
    <w:p>
      <w:pPr>
        <w:pStyle w:val="ListNumber"/>
        <w:spacing w:after="60"/>
      </w:pPr>
      <w:r>
        <w:t>Check whether a date is within a specified date range.</w:t>
      </w:r>
    </w:p>
    <w:p>
      <w:pPr>
        <w:pStyle w:val="ListNumber"/>
        <w:spacing w:after="60"/>
      </w:pPr>
      <w:r>
        <w:t>Determine whether a student qualifies when marks satisfy multiple comparison conditions.</w:t>
      </w:r>
    </w:p>
    <w:p>
      <w:pPr>
        <w:pStyle w:val="ListNumber"/>
        <w:spacing w:after="60"/>
      </w:pPr>
      <w:r>
        <w:t>Compare two time values represented as hours and minutes.</w:t>
      </w:r>
    </w:p>
    <w:p>
      <w:pPr>
        <w:pStyle w:val="ListNumber"/>
        <w:spacing w:after="60"/>
      </w:pPr>
      <w:r>
        <w:t>Check whether three numbers are strictly increasing, decreasing, or neither.</w:t>
      </w:r>
    </w:p>
    <w:p>
      <w:pPr>
        <w:pStyle w:val="ListNumber"/>
        <w:spacing w:after="60"/>
      </w:pPr>
      <w:r>
        <w:t>Determine whether one interval overlaps another using relational operators.</w:t>
      </w:r>
    </w:p>
    <w:p>
      <w:pPr>
        <w:pStyle w:val="ListNumber"/>
        <w:spacing w:after="60"/>
      </w:pPr>
      <w:r>
        <w:t>Build a validation program for age, marks and salary ranges using comparisons.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4. Logical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Check whether a number is positive AND even.</w:t>
      </w:r>
    </w:p>
    <w:p>
      <w:pPr>
        <w:pStyle w:val="ListNumber"/>
        <w:spacing w:after="60"/>
      </w:pPr>
      <w:r>
        <w:t>Check whether a number is positive OR zero.</w:t>
      </w:r>
    </w:p>
    <w:p>
      <w:pPr>
        <w:pStyle w:val="ListNumber"/>
        <w:spacing w:after="60"/>
      </w:pPr>
      <w:r>
        <w:t>Use ! to determine whether a number is not positive.</w:t>
      </w:r>
    </w:p>
    <w:p>
      <w:pPr>
        <w:pStyle w:val="ListNumber"/>
        <w:spacing w:after="60"/>
      </w:pPr>
      <w:r>
        <w:t>Check whether a person is between ages 18 and 60.</w:t>
      </w:r>
    </w:p>
    <w:p>
      <w:pPr>
        <w:pStyle w:val="ListNumber"/>
        <w:spacing w:after="60"/>
      </w:pPr>
      <w:r>
        <w:t>Check whether marks are at least 40 AND attendance is at least 75.</w:t>
      </w:r>
    </w:p>
    <w:p>
      <w:pPr>
        <w:pStyle w:val="ListNumber"/>
        <w:spacing w:after="60"/>
      </w:pPr>
      <w:r>
        <w:t>Check whether a character is a vowel using ||.</w:t>
      </w:r>
    </w:p>
    <w:p>
      <w:pPr>
        <w:pStyle w:val="ListNumber"/>
        <w:spacing w:after="60"/>
      </w:pPr>
      <w:r>
        <w:t>Check whether a number is outside the range 10–20.</w:t>
      </w:r>
    </w:p>
    <w:p>
      <w:pPr>
        <w:pStyle w:val="ListNumber"/>
        <w:spacing w:after="60"/>
      </w:pPr>
      <w:r>
        <w:t>Check whether two conditions are both false.</w:t>
      </w:r>
    </w:p>
    <w:p>
      <w:pPr>
        <w:pStyle w:val="ListNumber"/>
        <w:spacing w:after="60"/>
      </w:pPr>
      <w:r>
        <w:t>Check whether a number is divisible by 3 AND 5.</w:t>
      </w:r>
    </w:p>
    <w:p>
      <w:pPr>
        <w:pStyle w:val="ListNumber"/>
        <w:spacing w:after="60"/>
      </w:pPr>
      <w:r>
        <w:t>Determine whether a person is eligible using two conditions.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Check whether a number is divisible by 2 or 3 but not both.</w:t>
      </w:r>
    </w:p>
    <w:p>
      <w:pPr>
        <w:pStyle w:val="ListNumber"/>
        <w:spacing w:after="60"/>
      </w:pPr>
      <w:r>
        <w:t>Validate a password using length and character conditions.</w:t>
      </w:r>
    </w:p>
    <w:p>
      <w:pPr>
        <w:pStyle w:val="ListNumber"/>
        <w:spacing w:after="60"/>
      </w:pPr>
      <w:r>
        <w:t>Check whether a year is a leap year using &amp;&amp; and ||.</w:t>
      </w:r>
    </w:p>
    <w:p>
      <w:pPr>
        <w:pStyle w:val="ListNumber"/>
        <w:spacing w:after="60"/>
      </w:pPr>
      <w:r>
        <w:t>Determine whether a triangle is valid using multiple conditions.</w:t>
      </w:r>
    </w:p>
    <w:p>
      <w:pPr>
        <w:pStyle w:val="ListNumber"/>
        <w:spacing w:after="60"/>
      </w:pPr>
      <w:r>
        <w:t>Check whether a student passes when all required subjects are passed.</w:t>
      </w:r>
    </w:p>
    <w:p>
      <w:pPr>
        <w:pStyle w:val="ListNumber"/>
        <w:spacing w:after="60"/>
      </w:pPr>
      <w:r>
        <w:t>Check whether a character is an uppercase letter, lowercase letter, or digit.</w:t>
      </w:r>
    </w:p>
    <w:p>
      <w:pPr>
        <w:pStyle w:val="ListNumber"/>
        <w:spacing w:after="60"/>
      </w:pPr>
      <w:r>
        <w:t>Determine whether a number lies inside either of two ranges.</w:t>
      </w:r>
    </w:p>
    <w:p>
      <w:pPr>
        <w:pStyle w:val="ListNumber"/>
        <w:spacing w:after="60"/>
      </w:pPr>
      <w:r>
        <w:t>Evaluate a complex logical expression and write its truth table.</w:t>
      </w:r>
    </w:p>
    <w:p>
      <w:pPr>
        <w:pStyle w:val="ListNumber"/>
        <w:spacing w:after="60"/>
      </w:pPr>
      <w:r>
        <w:t>Check whether a customer qualifies for a discount based on age or purchase amount.</w:t>
      </w:r>
    </w:p>
    <w:p>
      <w:pPr>
        <w:pStyle w:val="ListNumber"/>
        <w:spacing w:after="60"/>
      </w:pPr>
      <w:r>
        <w:t>Determine whether three conditions satisfy a specified eligibility rule.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Build a login validation system using multiple logical conditions.</w:t>
      </w:r>
    </w:p>
    <w:p>
      <w:pPr>
        <w:pStyle w:val="ListNumber"/>
        <w:spacing w:after="60"/>
      </w:pPr>
      <w:r>
        <w:t>Determine leap years correctly using the full Gregorian rule.</w:t>
      </w:r>
    </w:p>
    <w:p>
      <w:pPr>
        <w:pStyle w:val="ListNumber"/>
        <w:spacing w:after="60"/>
      </w:pPr>
      <w:r>
        <w:t>Create a scholarship eligibility checker with several alternative criteria.</w:t>
      </w:r>
    </w:p>
    <w:p>
      <w:pPr>
        <w:pStyle w:val="ListNumber"/>
        <w:spacing w:after="60"/>
      </w:pPr>
      <w:r>
        <w:t>Determine whether a point lies inside a rectangle using logical operators.</w:t>
      </w:r>
    </w:p>
    <w:p>
      <w:pPr>
        <w:pStyle w:val="ListNumber"/>
        <w:spacing w:after="60"/>
      </w:pPr>
      <w:r>
        <w:t>Determine whether a number is a two-digit or three-digit positive number.</w:t>
      </w:r>
    </w:p>
    <w:p>
      <w:pPr>
        <w:pStyle w:val="ListNumber"/>
        <w:spacing w:after="60"/>
      </w:pPr>
      <w:r>
        <w:t>Check whether a given time is within either of two business-hour intervals.</w:t>
      </w:r>
    </w:p>
    <w:p>
      <w:pPr>
        <w:pStyle w:val="ListNumber"/>
        <w:spacing w:after="60"/>
      </w:pPr>
      <w:r>
        <w:t>Use De Morgan's laws to rewrite a complex logical condition and verify both versions.</w:t>
      </w:r>
    </w:p>
    <w:p>
      <w:pPr>
        <w:pStyle w:val="ListNumber"/>
        <w:spacing w:after="60"/>
      </w:pPr>
      <w:r>
        <w:t>Build a grade eligibility system with attendance, marks and category conditions.</w:t>
      </w:r>
    </w:p>
    <w:p>
      <w:pPr>
        <w:pStyle w:val="ListNumber"/>
        <w:spacing w:after="60"/>
      </w:pPr>
      <w:r>
        <w:t>Evaluate nested logical expressions and explain short-circuit evaluation.</w:t>
      </w:r>
    </w:p>
    <w:p>
      <w:pPr>
        <w:pStyle w:val="ListNumber"/>
        <w:spacing w:after="60"/>
      </w:pPr>
      <w:r>
        <w:t>Create a rule-based admission checker using at least six logical conditions.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5. Increment and Decrement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Increment a variable using ++.</w:t>
      </w:r>
    </w:p>
    <w:p>
      <w:pPr>
        <w:pStyle w:val="ListNumber"/>
        <w:spacing w:after="60"/>
      </w:pPr>
      <w:r>
        <w:t>Decrement a variable using --.</w:t>
      </w:r>
    </w:p>
    <w:p>
      <w:pPr>
        <w:pStyle w:val="ListNumber"/>
        <w:spacing w:after="60"/>
      </w:pPr>
      <w:r>
        <w:t>Use postfix increment and print the result.</w:t>
      </w:r>
    </w:p>
    <w:p>
      <w:pPr>
        <w:pStyle w:val="ListNumber"/>
        <w:spacing w:after="60"/>
      </w:pPr>
      <w:r>
        <w:t>Use prefix increment and print the result.</w:t>
      </w:r>
    </w:p>
    <w:p>
      <w:pPr>
        <w:pStyle w:val="ListNumber"/>
        <w:spacing w:after="60"/>
      </w:pPr>
      <w:r>
        <w:t>Use postfix decrement in an expression.</w:t>
      </w:r>
    </w:p>
    <w:p>
      <w:pPr>
        <w:pStyle w:val="ListNumber"/>
        <w:spacing w:after="60"/>
      </w:pPr>
      <w:r>
        <w:t>Use prefix decrement in an expression.</w:t>
      </w:r>
    </w:p>
    <w:p>
      <w:pPr>
        <w:pStyle w:val="ListNumber"/>
        <w:spacing w:after="60"/>
      </w:pPr>
      <w:r>
        <w:t>Increment a counter five times.</w:t>
      </w:r>
    </w:p>
    <w:p>
      <w:pPr>
        <w:pStyle w:val="ListNumber"/>
        <w:spacing w:after="60"/>
      </w:pPr>
      <w:r>
        <w:t>Decrement a countdown variable five times.</w:t>
      </w:r>
    </w:p>
    <w:p>
      <w:pPr>
        <w:pStyle w:val="ListNumber"/>
        <w:spacing w:after="60"/>
      </w:pPr>
      <w:r>
        <w:t>Use ++ in a simple loop.</w:t>
      </w:r>
    </w:p>
    <w:p>
      <w:pPr>
        <w:pStyle w:val="ListNumber"/>
        <w:spacing w:after="60"/>
      </w:pPr>
      <w:r>
        <w:t>Explain the difference between ++x and x++ with a small program.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Predict the output of expressions containing prefix and postfix increment.</w:t>
      </w:r>
    </w:p>
    <w:p>
      <w:pPr>
        <w:pStyle w:val="ListNumber"/>
        <w:spacing w:after="60"/>
      </w:pPr>
      <w:r>
        <w:t>Use a counter to count from 1 to 10 with ++.</w:t>
      </w:r>
    </w:p>
    <w:p>
      <w:pPr>
        <w:pStyle w:val="ListNumber"/>
        <w:spacing w:after="60"/>
      </w:pPr>
      <w:r>
        <w:t>Count down from 10 to 1 using --.</w:t>
      </w:r>
    </w:p>
    <w:p>
      <w:pPr>
        <w:pStyle w:val="ListNumber"/>
        <w:spacing w:after="60"/>
      </w:pPr>
      <w:r>
        <w:t>Use two variables and demonstrate prefix increment in an expression.</w:t>
      </w:r>
    </w:p>
    <w:p>
      <w:pPr>
        <w:pStyle w:val="ListNumber"/>
        <w:spacing w:after="60"/>
      </w:pPr>
      <w:r>
        <w:t>Use two variables and demonstrate postfix increment in an expression.</w:t>
      </w:r>
    </w:p>
    <w:p>
      <w:pPr>
        <w:pStyle w:val="ListNumber"/>
        <w:spacing w:after="60"/>
      </w:pPr>
      <w:r>
        <w:t>Create a program that counts vowels using a counter.</w:t>
      </w:r>
    </w:p>
    <w:p>
      <w:pPr>
        <w:pStyle w:val="ListNumber"/>
        <w:spacing w:after="60"/>
      </w:pPr>
      <w:r>
        <w:t>Count the number of digits in an integer using a loop and ++.</w:t>
      </w:r>
    </w:p>
    <w:p>
      <w:pPr>
        <w:pStyle w:val="ListNumber"/>
        <w:spacing w:after="60"/>
      </w:pPr>
      <w:r>
        <w:t>Use decrement to process a countdown timer.</w:t>
      </w:r>
    </w:p>
    <w:p>
      <w:pPr>
        <w:pStyle w:val="ListNumber"/>
        <w:spacing w:after="60"/>
      </w:pPr>
      <w:r>
        <w:t>Compare the values produced by prefix and postfix decrement.</w:t>
      </w:r>
    </w:p>
    <w:p>
      <w:pPr>
        <w:pStyle w:val="ListNumber"/>
        <w:spacing w:after="60"/>
      </w:pPr>
      <w:r>
        <w:t>Rewrite a loop using both ++i and i++ and verify that the final count is the same.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Trace a complex expression containing multiple prefix and postfix operators without running it, then verify the result safely.</w:t>
      </w:r>
    </w:p>
    <w:p>
      <w:pPr>
        <w:pStyle w:val="ListNumber"/>
        <w:spacing w:after="60"/>
      </w:pPr>
      <w:r>
        <w:t>Use increment and decrement to traverse an array from both ends.</w:t>
      </w:r>
    </w:p>
    <w:p>
      <w:pPr>
        <w:pStyle w:val="ListNumber"/>
        <w:spacing w:after="60"/>
      </w:pPr>
      <w:r>
        <w:t>Build a countdown program that skips selected values.</w:t>
      </w:r>
    </w:p>
    <w:p>
      <w:pPr>
        <w:pStyle w:val="ListNumber"/>
        <w:spacing w:after="60"/>
      </w:pPr>
      <w:r>
        <w:t>Use two counters moving toward each other to find a meeting point.</w:t>
      </w:r>
    </w:p>
    <w:p>
      <w:pPr>
        <w:pStyle w:val="ListNumber"/>
        <w:spacing w:after="60"/>
      </w:pPr>
      <w:r>
        <w:t>Count positive and negative values using counters and ++.</w:t>
      </w:r>
    </w:p>
    <w:p>
      <w:pPr>
        <w:pStyle w:val="ListNumber"/>
        <w:spacing w:after="60"/>
      </w:pPr>
      <w:r>
        <w:t>Create a frequency counter for digits 0–9 using increment operators.</w:t>
      </w:r>
    </w:p>
    <w:p>
      <w:pPr>
        <w:pStyle w:val="ListNumber"/>
        <w:spacing w:after="60"/>
      </w:pPr>
      <w:r>
        <w:t>Use decrement to reverse-process the digits of a number.</w:t>
      </w:r>
    </w:p>
    <w:p>
      <w:pPr>
        <w:pStyle w:val="ListNumber"/>
        <w:spacing w:after="60"/>
      </w:pPr>
      <w:r>
        <w:t>Compare equivalent loop implementations using ++i and i++ and explain performance considerations.</w:t>
      </w:r>
    </w:p>
    <w:p>
      <w:pPr>
        <w:pStyle w:val="ListNumber"/>
        <w:spacing w:after="60"/>
      </w:pPr>
      <w:r>
        <w:t>Build a menu loop controlled by an incrementing attempt counter.</w:t>
      </w:r>
    </w:p>
    <w:p>
      <w:pPr>
        <w:pStyle w:val="ListNumber"/>
        <w:spacing w:after="60"/>
      </w:pPr>
      <w:r>
        <w:t>Trace a multi-line program with several increment/decrement operations and document every intermediate value.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6. Bitwise Operators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Find the bitwise AND of two integers.</w:t>
      </w:r>
    </w:p>
    <w:p>
      <w:pPr>
        <w:pStyle w:val="ListNumber"/>
        <w:spacing w:after="60"/>
      </w:pPr>
      <w:r>
        <w:t>Find the bitwise OR of two integers.</w:t>
      </w:r>
    </w:p>
    <w:p>
      <w:pPr>
        <w:pStyle w:val="ListNumber"/>
        <w:spacing w:after="60"/>
      </w:pPr>
      <w:r>
        <w:t>Find the bitwise XOR of two integers.</w:t>
      </w:r>
    </w:p>
    <w:p>
      <w:pPr>
        <w:pStyle w:val="ListNumber"/>
        <w:spacing w:after="60"/>
      </w:pPr>
      <w:r>
        <w:t>Apply bitwise NOT to an integer.</w:t>
      </w:r>
    </w:p>
    <w:p>
      <w:pPr>
        <w:pStyle w:val="ListNumber"/>
        <w:spacing w:after="60"/>
      </w:pPr>
      <w:r>
        <w:t>Left-shift an integer by one position.</w:t>
      </w:r>
    </w:p>
    <w:p>
      <w:pPr>
        <w:pStyle w:val="ListNumber"/>
        <w:spacing w:after="60"/>
      </w:pPr>
      <w:r>
        <w:t>Right-shift an integer by one position.</w:t>
      </w:r>
    </w:p>
    <w:p>
      <w:pPr>
        <w:pStyle w:val="ListNumber"/>
        <w:spacing w:after="60"/>
      </w:pPr>
      <w:r>
        <w:t>Check whether the least significant bit of a number is 1.</w:t>
      </w:r>
    </w:p>
    <w:p>
      <w:pPr>
        <w:pStyle w:val="ListNumber"/>
        <w:spacing w:after="60"/>
      </w:pPr>
      <w:r>
        <w:t>Set the first bit of an integer using OR.</w:t>
      </w:r>
    </w:p>
    <w:p>
      <w:pPr>
        <w:pStyle w:val="ListNumber"/>
        <w:spacing w:after="60"/>
      </w:pPr>
      <w:r>
        <w:t>Clear the first bit using AND with a mask.</w:t>
      </w:r>
    </w:p>
    <w:p>
      <w:pPr>
        <w:pStyle w:val="ListNumber"/>
        <w:spacing w:after="60"/>
      </w:pPr>
      <w:r>
        <w:t>Print the binary effect of shifting a small positive integer.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Check whether an integer is odd using bitwise AND.</w:t>
      </w:r>
    </w:p>
    <w:p>
      <w:pPr>
        <w:pStyle w:val="ListNumber"/>
        <w:spacing w:after="60"/>
      </w:pPr>
      <w:r>
        <w:t>Set the nth bit of an integer.</w:t>
      </w:r>
    </w:p>
    <w:p>
      <w:pPr>
        <w:pStyle w:val="ListNumber"/>
        <w:spacing w:after="60"/>
      </w:pPr>
      <w:r>
        <w:t>Clear the nth bit of an integer.</w:t>
      </w:r>
    </w:p>
    <w:p>
      <w:pPr>
        <w:pStyle w:val="ListNumber"/>
        <w:spacing w:after="60"/>
      </w:pPr>
      <w:r>
        <w:t>Toggle the nth bit of an integer.</w:t>
      </w:r>
    </w:p>
    <w:p>
      <w:pPr>
        <w:pStyle w:val="ListNumber"/>
        <w:spacing w:after="60"/>
      </w:pPr>
      <w:r>
        <w:t>Check whether the nth bit is set.</w:t>
      </w:r>
    </w:p>
    <w:p>
      <w:pPr>
        <w:pStyle w:val="ListNumber"/>
        <w:spacing w:after="60"/>
      </w:pPr>
      <w:r>
        <w:t>Count the number of set bits using bitwise operations.</w:t>
      </w:r>
    </w:p>
    <w:p>
      <w:pPr>
        <w:pStyle w:val="ListNumber"/>
        <w:spacing w:after="60"/>
      </w:pPr>
      <w:r>
        <w:t>Find whether a number is a power of two using bitwise logic.</w:t>
      </w:r>
    </w:p>
    <w:p>
      <w:pPr>
        <w:pStyle w:val="ListNumber"/>
        <w:spacing w:after="60"/>
      </w:pPr>
      <w:r>
        <w:t>Swap two integers using XOR.</w:t>
      </w:r>
    </w:p>
    <w:p>
      <w:pPr>
        <w:pStyle w:val="ListNumber"/>
        <w:spacing w:after="60"/>
      </w:pPr>
      <w:r>
        <w:t>Extract the lowest set bit of an integer.</w:t>
      </w:r>
    </w:p>
    <w:p>
      <w:pPr>
        <w:pStyle w:val="ListNumber"/>
        <w:spacing w:after="60"/>
      </w:pPr>
      <w:r>
        <w:t>Use left and right shifts to multiply and divide by powers of two.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Reverse the bits of a fixed-width unsigned integer.</w:t>
      </w:r>
    </w:p>
    <w:p>
      <w:pPr>
        <w:pStyle w:val="ListNumber"/>
        <w:spacing w:after="60"/>
      </w:pPr>
      <w:r>
        <w:t>Count set bits using Brian Kernighan's algorithm.</w:t>
      </w:r>
    </w:p>
    <w:p>
      <w:pPr>
        <w:pStyle w:val="ListNumber"/>
        <w:spacing w:after="60"/>
      </w:pPr>
      <w:r>
        <w:t>Find the unique number in an array where every other number occurs twice using XOR.</w:t>
      </w:r>
    </w:p>
    <w:p>
      <w:pPr>
        <w:pStyle w:val="ListNumber"/>
        <w:spacing w:after="60"/>
      </w:pPr>
      <w:r>
        <w:t>Find two unique numbers when every other number occurs twice.</w:t>
      </w:r>
    </w:p>
    <w:p>
      <w:pPr>
        <w:pStyle w:val="ListNumber"/>
        <w:spacing w:after="60"/>
      </w:pPr>
      <w:r>
        <w:t>Implement a bitmask-based permission system for read, write and execute permissions.</w:t>
      </w:r>
    </w:p>
    <w:p>
      <w:pPr>
        <w:pStyle w:val="ListNumber"/>
        <w:spacing w:after="60"/>
      </w:pPr>
      <w:r>
        <w:t>Rotate the bits of an unsigned integer left and right.</w:t>
      </w:r>
    </w:p>
    <w:p>
      <w:pPr>
        <w:pStyle w:val="ListNumber"/>
        <w:spacing w:after="60"/>
      </w:pPr>
      <w:r>
        <w:t>Determine whether two integers have opposite signs using bitwise operations.</w:t>
      </w:r>
    </w:p>
    <w:p>
      <w:pPr>
        <w:pStyle w:val="ListNumber"/>
        <w:spacing w:after="60"/>
      </w:pPr>
      <w:r>
        <w:t>Find the position of the rightmost set bit.</w:t>
      </w:r>
    </w:p>
    <w:p>
      <w:pPr>
        <w:pStyle w:val="ListNumber"/>
        <w:spacing w:after="60"/>
      </w:pPr>
      <w:r>
        <w:t>Use bit masks to store and update multiple Boolean flags inside one integer.</w:t>
      </w:r>
    </w:p>
    <w:p>
      <w:pPr>
        <w:pStyle w:val="ListNumber"/>
        <w:spacing w:after="60"/>
      </w:pPr>
      <w:r>
        <w:t>Implement a simple subset representation using bit masks.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7. ASCII and Character Handling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the ASCII value of an uppercase letter.</w:t>
      </w:r>
    </w:p>
    <w:p>
      <w:pPr>
        <w:pStyle w:val="ListNumber"/>
        <w:spacing w:after="60"/>
      </w:pPr>
      <w:r>
        <w:t>Print the ASCII value of a lowercase letter.</w:t>
      </w:r>
    </w:p>
    <w:p>
      <w:pPr>
        <w:pStyle w:val="ListNumber"/>
        <w:spacing w:after="60"/>
      </w:pPr>
      <w:r>
        <w:t>Print the ASCII value of a digit character.</w:t>
      </w:r>
    </w:p>
    <w:p>
      <w:pPr>
        <w:pStyle w:val="ListNumber"/>
        <w:spacing w:after="60"/>
      </w:pPr>
      <w:r>
        <w:t>Convert an uppercase character to lowercase using ASCII arithmetic.</w:t>
      </w:r>
    </w:p>
    <w:p>
      <w:pPr>
        <w:pStyle w:val="ListNumber"/>
        <w:spacing w:after="60"/>
      </w:pPr>
      <w:r>
        <w:t>Convert a lowercase character to uppercase using ASCII arithmetic.</w:t>
      </w:r>
    </w:p>
    <w:p>
      <w:pPr>
        <w:pStyle w:val="ListNumber"/>
        <w:spacing w:after="60"/>
      </w:pPr>
      <w:r>
        <w:t>Check whether a character is a digit using ASCII ranges.</w:t>
      </w:r>
    </w:p>
    <w:p>
      <w:pPr>
        <w:pStyle w:val="ListNumber"/>
        <w:spacing w:after="60"/>
      </w:pPr>
      <w:r>
        <w:t>Check whether a character is uppercase using ASCII ranges.</w:t>
      </w:r>
    </w:p>
    <w:p>
      <w:pPr>
        <w:pStyle w:val="ListNumber"/>
        <w:spacing w:after="60"/>
      </w:pPr>
      <w:r>
        <w:t>Check whether a character is lowercase using ASCII ranges.</w:t>
      </w:r>
    </w:p>
    <w:p>
      <w:pPr>
        <w:pStyle w:val="ListNumber"/>
        <w:spacing w:after="60"/>
      </w:pPr>
      <w:r>
        <w:t>Print ASCII values from 'A' to 'Z'.</w:t>
      </w:r>
    </w:p>
    <w:p>
      <w:pPr>
        <w:pStyle w:val="ListNumber"/>
        <w:spacing w:after="60"/>
      </w:pPr>
      <w:r>
        <w:t>Print ASCII values from 'a' to 'z'.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Print the ASCII values of all digits 0–9.</w:t>
      </w:r>
    </w:p>
    <w:p>
      <w:pPr>
        <w:pStyle w:val="ListNumber"/>
        <w:spacing w:after="60"/>
      </w:pPr>
      <w:r>
        <w:t>Convert a digit character such as '7' into the integer 7.</w:t>
      </w:r>
    </w:p>
    <w:p>
      <w:pPr>
        <w:pStyle w:val="ListNumber"/>
        <w:spacing w:after="60"/>
      </w:pPr>
      <w:r>
        <w:t>Convert an integer digit 7 into the character '7'.</w:t>
      </w:r>
    </w:p>
    <w:p>
      <w:pPr>
        <w:pStyle w:val="ListNumber"/>
        <w:spacing w:after="60"/>
      </w:pPr>
      <w:r>
        <w:t>Count uppercase, lowercase and digit characters in a string.</w:t>
      </w:r>
    </w:p>
    <w:p>
      <w:pPr>
        <w:pStyle w:val="ListNumber"/>
        <w:spacing w:after="60"/>
      </w:pPr>
      <w:r>
        <w:t>Replace every lowercase letter in a string with uppercase using ASCII arithmetic.</w:t>
      </w:r>
    </w:p>
    <w:p>
      <w:pPr>
        <w:pStyle w:val="ListNumber"/>
        <w:spacing w:after="60"/>
      </w:pPr>
      <w:r>
        <w:t>Replace every uppercase letter with lowercase using ASCII arithmetic.</w:t>
      </w:r>
    </w:p>
    <w:p>
      <w:pPr>
        <w:pStyle w:val="ListNumber"/>
        <w:spacing w:after="60"/>
      </w:pPr>
      <w:r>
        <w:t>Find the next ASCII character after a given letter.</w:t>
      </w:r>
    </w:p>
    <w:p>
      <w:pPr>
        <w:pStyle w:val="ListNumber"/>
        <w:spacing w:after="60"/>
      </w:pPr>
      <w:r>
        <w:t>Find the previous ASCII character before a given letter.</w:t>
      </w:r>
    </w:p>
    <w:p>
      <w:pPr>
        <w:pStyle w:val="ListNumber"/>
        <w:spacing w:after="60"/>
      </w:pPr>
      <w:r>
        <w:t>Print all printable ASCII characters from 32 to 126.</w:t>
      </w:r>
    </w:p>
    <w:p>
      <w:pPr>
        <w:pStyle w:val="ListNumber"/>
        <w:spacing w:after="60"/>
      </w:pPr>
      <w:r>
        <w:t>Determine whether a character is a letter without using cctype functions.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Implement your own ASCII-based character classification for letters, digits and whitespace.</w:t>
      </w:r>
    </w:p>
    <w:p>
      <w:pPr>
        <w:pStyle w:val="ListNumber"/>
        <w:spacing w:after="60"/>
      </w:pPr>
      <w:r>
        <w:t>Convert an entire string between uppercase and lowercase using ASCII ranges only.</w:t>
      </w:r>
    </w:p>
    <w:p>
      <w:pPr>
        <w:pStyle w:val="ListNumber"/>
        <w:spacing w:after="60"/>
      </w:pPr>
      <w:r>
        <w:t>Count the frequency of each ASCII character in a string.</w:t>
      </w:r>
    </w:p>
    <w:p>
      <w:pPr>
        <w:pStyle w:val="ListNumber"/>
        <w:spacing w:after="60"/>
      </w:pPr>
      <w:r>
        <w:t>Find the character with the highest ASCII value in a string.</w:t>
      </w:r>
    </w:p>
    <w:p>
      <w:pPr>
        <w:pStyle w:val="ListNumber"/>
        <w:spacing w:after="60"/>
      </w:pPr>
      <w:r>
        <w:t>Sort a small set of characters according to ASCII order without using a sorting library.</w:t>
      </w:r>
    </w:p>
    <w:p>
      <w:pPr>
        <w:pStyle w:val="ListNumber"/>
        <w:spacing w:after="60"/>
      </w:pPr>
      <w:r>
        <w:t>Build a simple ASCII-based substitution transformation for alphabetic characters.</w:t>
      </w:r>
    </w:p>
    <w:p>
      <w:pPr>
        <w:pStyle w:val="ListNumber"/>
        <w:spacing w:after="60"/>
      </w:pPr>
      <w:r>
        <w:t>Validate an identifier using ASCII rules for first and subsequent characters.</w:t>
      </w:r>
    </w:p>
    <w:p>
      <w:pPr>
        <w:pStyle w:val="ListNumber"/>
        <w:spacing w:after="60"/>
      </w:pPr>
      <w:r>
        <w:t>Separate a string into uppercase letters, lowercase letters and digits using ASCII values.</w:t>
      </w:r>
    </w:p>
    <w:p>
      <w:pPr>
        <w:pStyle w:val="ListNumber"/>
        <w:spacing w:after="60"/>
      </w:pPr>
      <w:r>
        <w:t>Create an ASCII table program that prints decimal values and corresponding characters.</w:t>
      </w:r>
    </w:p>
    <w:p>
      <w:pPr>
        <w:pStyle w:val="ListNumber"/>
        <w:spacing w:after="60"/>
      </w:pPr>
      <w:r>
        <w:t>Implement a simple character encoder that shifts alphabetic ASCII characters while preserving case.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8. if-else and Nested if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Check whether a number is positive, negative or zero.</w:t>
      </w:r>
    </w:p>
    <w:p>
      <w:pPr>
        <w:pStyle w:val="ListNumber"/>
        <w:spacing w:after="60"/>
      </w:pPr>
      <w:r>
        <w:t>Check whether a number is even or odd.</w:t>
      </w:r>
    </w:p>
    <w:p>
      <w:pPr>
        <w:pStyle w:val="ListNumber"/>
        <w:spacing w:after="60"/>
      </w:pPr>
      <w:r>
        <w:t>Find the larger of two numbers.</w:t>
      </w:r>
    </w:p>
    <w:p>
      <w:pPr>
        <w:pStyle w:val="ListNumber"/>
        <w:spacing w:after="60"/>
      </w:pPr>
      <w:r>
        <w:t>Check whether a person is eligible to vote based on age.</w:t>
      </w:r>
    </w:p>
    <w:p>
      <w:pPr>
        <w:pStyle w:val="ListNumber"/>
        <w:spacing w:after="60"/>
      </w:pPr>
      <w:r>
        <w:t>Check whether a student passed or failed based on marks.</w:t>
      </w:r>
    </w:p>
    <w:p>
      <w:pPr>
        <w:pStyle w:val="ListNumber"/>
        <w:spacing w:after="60"/>
      </w:pPr>
      <w:r>
        <w:t>Check whether a number is divisible by 5.</w:t>
      </w:r>
    </w:p>
    <w:p>
      <w:pPr>
        <w:pStyle w:val="ListNumber"/>
        <w:spacing w:after="60"/>
      </w:pPr>
      <w:r>
        <w:t>Print whether a character is a vowel or consonant.</w:t>
      </w:r>
    </w:p>
    <w:p>
      <w:pPr>
        <w:pStyle w:val="ListNumber"/>
        <w:spacing w:after="60"/>
      </w:pPr>
      <w:r>
        <w:t>Check whether a year is a leap year.</w:t>
      </w:r>
    </w:p>
    <w:p>
      <w:pPr>
        <w:pStyle w:val="ListNumber"/>
        <w:spacing w:after="60"/>
      </w:pPr>
      <w:r>
        <w:t>Check whether a number is one digit or more than one digit.</w:t>
      </w:r>
    </w:p>
    <w:p>
      <w:pPr>
        <w:pStyle w:val="ListNumber"/>
        <w:spacing w:after="60"/>
      </w:pPr>
      <w:r>
        <w:t>Assign Pass or Fail based on a mark threshold.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Find the largest of three numbers using nested if.</w:t>
      </w:r>
    </w:p>
    <w:p>
      <w:pPr>
        <w:pStyle w:val="ListNumber"/>
        <w:spacing w:after="60"/>
      </w:pPr>
      <w:r>
        <w:t>Assign grades A, B, C, D or F based on marks.</w:t>
      </w:r>
    </w:p>
    <w:p>
      <w:pPr>
        <w:pStyle w:val="ListNumber"/>
        <w:spacing w:after="60"/>
      </w:pPr>
      <w:r>
        <w:t>Calculate electricity bill based on slab rates.</w:t>
      </w:r>
    </w:p>
    <w:p>
      <w:pPr>
        <w:pStyle w:val="ListNumber"/>
        <w:spacing w:after="60"/>
      </w:pPr>
      <w:r>
        <w:t>Calculate income tax using multiple slabs.</w:t>
      </w:r>
    </w:p>
    <w:p>
      <w:pPr>
        <w:pStyle w:val="ListNumber"/>
        <w:spacing w:after="60"/>
      </w:pPr>
      <w:r>
        <w:t>Check whether three sides form a valid triangle and classify it.</w:t>
      </w:r>
    </w:p>
    <w:p>
      <w:pPr>
        <w:pStyle w:val="ListNumber"/>
        <w:spacing w:after="60"/>
      </w:pPr>
      <w:r>
        <w:t>Determine the nature of roots of a quadratic equation.</w:t>
      </w:r>
    </w:p>
    <w:p>
      <w:pPr>
        <w:pStyle w:val="ListNumber"/>
        <w:spacing w:after="60"/>
      </w:pPr>
      <w:r>
        <w:t>Calculate discount based on purchase amount and customer type.</w:t>
      </w:r>
    </w:p>
    <w:p>
      <w:pPr>
        <w:pStyle w:val="ListNumber"/>
        <w:spacing w:after="60"/>
      </w:pPr>
      <w:r>
        <w:t>Determine whether a date is valid for a given month.</w:t>
      </w:r>
    </w:p>
    <w:p>
      <w:pPr>
        <w:pStyle w:val="ListNumber"/>
        <w:spacing w:after="60"/>
      </w:pPr>
      <w:r>
        <w:t>Create a simple ATM withdrawal validation using nested if.</w:t>
      </w:r>
    </w:p>
    <w:p>
      <w:pPr>
        <w:pStyle w:val="ListNumber"/>
        <w:spacing w:after="60"/>
      </w:pPr>
      <w:r>
        <w:t>Determine whether a student is eligible for an exam using marks and attendance.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Build a complete grading system with marks, attendance and bonus rules.</w:t>
      </w:r>
    </w:p>
    <w:p>
      <w:pPr>
        <w:pStyle w:val="ListNumber"/>
        <w:spacing w:after="60"/>
      </w:pPr>
      <w:r>
        <w:t>Create an ATM menu simulation using nested if statements.</w:t>
      </w:r>
    </w:p>
    <w:p>
      <w:pPr>
        <w:pStyle w:val="ListNumber"/>
        <w:spacing w:after="60"/>
      </w:pPr>
      <w:r>
        <w:t>Determine the number of days in a month including leap-year February.</w:t>
      </w:r>
    </w:p>
    <w:p>
      <w:pPr>
        <w:pStyle w:val="ListNumber"/>
        <w:spacing w:after="60"/>
      </w:pPr>
      <w:r>
        <w:t>Build a progressive tax calculator using nested if.</w:t>
      </w:r>
    </w:p>
    <w:p>
      <w:pPr>
        <w:pStyle w:val="ListNumber"/>
        <w:spacing w:after="60"/>
      </w:pPr>
      <w:r>
        <w:t>Create a shipping-cost calculator based on weight, distance and delivery type.</w:t>
      </w:r>
    </w:p>
    <w:p>
      <w:pPr>
        <w:pStyle w:val="ListNumber"/>
        <w:spacing w:after="60"/>
      </w:pPr>
      <w:r>
        <w:t>Build a loan eligibility checker using salary, age, credit score and employment duration.</w:t>
      </w:r>
    </w:p>
    <w:p>
      <w:pPr>
        <w:pStyle w:val="ListNumber"/>
        <w:spacing w:after="60"/>
      </w:pPr>
      <w:r>
        <w:t>Determine the middle value among three distinct numbers using if-else.</w:t>
      </w:r>
    </w:p>
    <w:p>
      <w:pPr>
        <w:pStyle w:val="ListNumber"/>
        <w:spacing w:after="60"/>
      </w:pPr>
      <w:r>
        <w:t>Build a parking fee calculator with different rates by vehicle type and duration.</w:t>
      </w:r>
    </w:p>
    <w:p>
      <w:pPr>
        <w:pStyle w:val="ListNumber"/>
        <w:spacing w:after="60"/>
      </w:pPr>
      <w:r>
        <w:t>Create a restaurant bill calculator with discount, tax and membership rules.</w:t>
      </w:r>
    </w:p>
    <w:p>
      <w:pPr>
        <w:pStyle w:val="ListNumber"/>
        <w:spacing w:after="60"/>
      </w:pPr>
      <w:r>
        <w:t>Implement a date validator that checks day, month and leap year without library date functions.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9. for Loop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numbers from 1 to 10 using a for loop.</w:t>
      </w:r>
    </w:p>
    <w:p>
      <w:pPr>
        <w:pStyle w:val="ListNumber"/>
        <w:spacing w:after="60"/>
      </w:pPr>
      <w:r>
        <w:t>Print numbers from 10 to 1.</w:t>
      </w:r>
    </w:p>
    <w:p>
      <w:pPr>
        <w:pStyle w:val="ListNumber"/>
        <w:spacing w:after="60"/>
      </w:pPr>
      <w:r>
        <w:t>Print all even numbers from 1 to 100.</w:t>
      </w:r>
    </w:p>
    <w:p>
      <w:pPr>
        <w:pStyle w:val="ListNumber"/>
        <w:spacing w:after="60"/>
      </w:pPr>
      <w:r>
        <w:t>Print all odd numbers from 1 to 100.</w:t>
      </w:r>
    </w:p>
    <w:p>
      <w:pPr>
        <w:pStyle w:val="ListNumber"/>
        <w:spacing w:after="60"/>
      </w:pPr>
      <w:r>
        <w:t>Find the sum of numbers from 1 to n.</w:t>
      </w:r>
    </w:p>
    <w:p>
      <w:pPr>
        <w:pStyle w:val="ListNumber"/>
        <w:spacing w:after="60"/>
      </w:pPr>
      <w:r>
        <w:t>Print the multiplication table of a number.</w:t>
      </w:r>
    </w:p>
    <w:p>
      <w:pPr>
        <w:pStyle w:val="ListNumber"/>
        <w:spacing w:after="60"/>
      </w:pPr>
      <w:r>
        <w:t>Print the squares of numbers from 1 to 10.</w:t>
      </w:r>
    </w:p>
    <w:p>
      <w:pPr>
        <w:pStyle w:val="ListNumber"/>
        <w:spacing w:after="60"/>
      </w:pPr>
      <w:r>
        <w:t>Count from 1 to n.</w:t>
      </w:r>
    </w:p>
    <w:p>
      <w:pPr>
        <w:pStyle w:val="ListNumber"/>
        <w:spacing w:after="60"/>
      </w:pPr>
      <w:r>
        <w:t>Print the first 10 natural numbers.</w:t>
      </w:r>
    </w:p>
    <w:p>
      <w:pPr>
        <w:pStyle w:val="ListNumber"/>
        <w:spacing w:after="60"/>
      </w:pPr>
      <w:r>
        <w:t>Find the factorial of n using a for loop.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Print all multiples of a given number up to a limit.</w:t>
      </w:r>
    </w:p>
    <w:p>
      <w:pPr>
        <w:pStyle w:val="ListNumber"/>
        <w:spacing w:after="60"/>
      </w:pPr>
      <w:r>
        <w:t>Find the sum of all even numbers from 1 to n.</w:t>
      </w:r>
    </w:p>
    <w:p>
      <w:pPr>
        <w:pStyle w:val="ListNumber"/>
        <w:spacing w:after="60"/>
      </w:pPr>
      <w:r>
        <w:t>Count the digits of a number using a for loop.</w:t>
      </w:r>
    </w:p>
    <w:p>
      <w:pPr>
        <w:pStyle w:val="ListNumber"/>
        <w:spacing w:after="60"/>
      </w:pPr>
      <w:r>
        <w:t>Reverse an integer using a for loop.</w:t>
      </w:r>
    </w:p>
    <w:p>
      <w:pPr>
        <w:pStyle w:val="ListNumber"/>
        <w:spacing w:after="60"/>
      </w:pPr>
      <w:r>
        <w:t>Check whether a number is prime using a for loop.</w:t>
      </w:r>
    </w:p>
    <w:p>
      <w:pPr>
        <w:pStyle w:val="ListNumber"/>
        <w:spacing w:after="60"/>
      </w:pPr>
      <w:r>
        <w:t>Print all prime numbers from 1 to n.</w:t>
      </w:r>
    </w:p>
    <w:p>
      <w:pPr>
        <w:pStyle w:val="ListNumber"/>
        <w:spacing w:after="60"/>
      </w:pPr>
      <w:r>
        <w:t>Generate the first n Fibonacci numbers.</w:t>
      </w:r>
    </w:p>
    <w:p>
      <w:pPr>
        <w:pStyle w:val="ListNumber"/>
        <w:spacing w:after="60"/>
      </w:pPr>
      <w:r>
        <w:t>Calculate x raised to the power n using a loop.</w:t>
      </w:r>
    </w:p>
    <w:p>
      <w:pPr>
        <w:pStyle w:val="ListNumber"/>
        <w:spacing w:after="60"/>
      </w:pPr>
      <w:r>
        <w:t>Print a right-angled star pattern.</w:t>
      </w:r>
    </w:p>
    <w:p>
      <w:pPr>
        <w:pStyle w:val="ListNumber"/>
        <w:spacing w:after="60"/>
      </w:pPr>
      <w:r>
        <w:t>Find the greatest common divisor of two numbers using a loop.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Print a centered pyramid pattern using nested for loops.</w:t>
      </w:r>
    </w:p>
    <w:p>
      <w:pPr>
        <w:pStyle w:val="ListNumber"/>
        <w:spacing w:after="60"/>
      </w:pPr>
      <w:r>
        <w:t>Print Pascal's triangle using nested loops.</w:t>
      </w:r>
    </w:p>
    <w:p>
      <w:pPr>
        <w:pStyle w:val="ListNumber"/>
        <w:spacing w:after="60"/>
      </w:pPr>
      <w:r>
        <w:t>Find all Armstrong numbers within a given range.</w:t>
      </w:r>
    </w:p>
    <w:p>
      <w:pPr>
        <w:pStyle w:val="ListNumber"/>
        <w:spacing w:after="60"/>
      </w:pPr>
      <w:r>
        <w:t>Find all perfect numbers within a given range.</w:t>
      </w:r>
    </w:p>
    <w:p>
      <w:pPr>
        <w:pStyle w:val="ListNumber"/>
        <w:spacing w:after="60"/>
      </w:pPr>
      <w:r>
        <w:t>Generate a multiplication table from 1 to 10 in matrix form.</w:t>
      </w:r>
    </w:p>
    <w:p>
      <w:pPr>
        <w:pStyle w:val="ListNumber"/>
        <w:spacing w:after="60"/>
      </w:pPr>
      <w:r>
        <w:t>Find the prime factorization of an integer using loops.</w:t>
      </w:r>
    </w:p>
    <w:p>
      <w:pPr>
        <w:pStyle w:val="ListNumber"/>
        <w:spacing w:after="60"/>
      </w:pPr>
      <w:r>
        <w:t>Print a diamond pattern using nested loops.</w:t>
      </w:r>
    </w:p>
    <w:p>
      <w:pPr>
        <w:pStyle w:val="ListNumber"/>
        <w:spacing w:after="60"/>
      </w:pPr>
      <w:r>
        <w:t>Find the longest sequence of consecutive equal digits in a number.</w:t>
      </w:r>
    </w:p>
    <w:p>
      <w:pPr>
        <w:pStyle w:val="ListNumber"/>
        <w:spacing w:after="60"/>
      </w:pPr>
      <w:r>
        <w:t>Generate and print all divisors for every number from 1 to n.</w:t>
      </w:r>
    </w:p>
    <w:p>
      <w:pPr>
        <w:pStyle w:val="ListNumber"/>
        <w:spacing w:after="60"/>
      </w:pPr>
      <w:r>
        <w:t>Simulate a simple calendar grid for a month using nested for loops.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10. while Loop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numbers from 1 to 10 using while.</w:t>
      </w:r>
    </w:p>
    <w:p>
      <w:pPr>
        <w:pStyle w:val="ListNumber"/>
        <w:spacing w:after="60"/>
      </w:pPr>
      <w:r>
        <w:t>Print numbers from 10 to 1 using while.</w:t>
      </w:r>
    </w:p>
    <w:p>
      <w:pPr>
        <w:pStyle w:val="ListNumber"/>
        <w:spacing w:after="60"/>
      </w:pPr>
      <w:r>
        <w:t>Print even numbers from 1 to 50.</w:t>
      </w:r>
    </w:p>
    <w:p>
      <w:pPr>
        <w:pStyle w:val="ListNumber"/>
        <w:spacing w:after="60"/>
      </w:pPr>
      <w:r>
        <w:t>Find the sum of numbers from 1 to n.</w:t>
      </w:r>
    </w:p>
    <w:p>
      <w:pPr>
        <w:pStyle w:val="ListNumber"/>
        <w:spacing w:after="60"/>
      </w:pPr>
      <w:r>
        <w:t>Calculate factorial using while.</w:t>
      </w:r>
    </w:p>
    <w:p>
      <w:pPr>
        <w:pStyle w:val="ListNumber"/>
        <w:spacing w:after="60"/>
      </w:pPr>
      <w:r>
        <w:t>Print the multiplication table of a number.</w:t>
      </w:r>
    </w:p>
    <w:p>
      <w:pPr>
        <w:pStyle w:val="ListNumber"/>
        <w:spacing w:after="60"/>
      </w:pPr>
      <w:r>
        <w:t>Count the digits of an integer.</w:t>
      </w:r>
    </w:p>
    <w:p>
      <w:pPr>
        <w:pStyle w:val="ListNumber"/>
        <w:spacing w:after="60"/>
      </w:pPr>
      <w:r>
        <w:t>Reverse an integer.</w:t>
      </w:r>
    </w:p>
    <w:p>
      <w:pPr>
        <w:pStyle w:val="ListNumber"/>
        <w:spacing w:after="60"/>
      </w:pPr>
      <w:r>
        <w:t>Find the sum of digits of an integer.</w:t>
      </w:r>
    </w:p>
    <w:p>
      <w:pPr>
        <w:pStyle w:val="ListNumber"/>
        <w:spacing w:after="60"/>
      </w:pPr>
      <w:r>
        <w:t>Keep reading numbers until the user enters 0.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Check whether a number is prime using while.</w:t>
      </w:r>
    </w:p>
    <w:p>
      <w:pPr>
        <w:pStyle w:val="ListNumber"/>
        <w:spacing w:after="60"/>
      </w:pPr>
      <w:r>
        <w:t>Find the GCD of two numbers using while.</w:t>
      </w:r>
    </w:p>
    <w:p>
      <w:pPr>
        <w:pStyle w:val="ListNumber"/>
        <w:spacing w:after="60"/>
      </w:pPr>
      <w:r>
        <w:t>Generate Fibonacci numbers using while.</w:t>
      </w:r>
    </w:p>
    <w:p>
      <w:pPr>
        <w:pStyle w:val="ListNumber"/>
        <w:spacing w:after="60"/>
      </w:pPr>
      <w:r>
        <w:t>Repeatedly divide a number by 10 to count its digits.</w:t>
      </w:r>
    </w:p>
    <w:p>
      <w:pPr>
        <w:pStyle w:val="ListNumber"/>
        <w:spacing w:after="60"/>
      </w:pPr>
      <w:r>
        <w:t>Find the digital sum until one digit remains.</w:t>
      </w:r>
    </w:p>
    <w:p>
      <w:pPr>
        <w:pStyle w:val="ListNumber"/>
        <w:spacing w:after="60"/>
      </w:pPr>
      <w:r>
        <w:t>Keep accepting marks until a sentinel value is entered and calculate the average.</w:t>
      </w:r>
    </w:p>
    <w:p>
      <w:pPr>
        <w:pStyle w:val="ListNumber"/>
        <w:spacing w:after="60"/>
      </w:pPr>
      <w:r>
        <w:t>Build a number guessing loop that ends when the guess is correct.</w:t>
      </w:r>
    </w:p>
    <w:p>
      <w:pPr>
        <w:pStyle w:val="ListNumber"/>
        <w:spacing w:after="60"/>
      </w:pPr>
      <w:r>
        <w:t>Calculate repeated interest growth until an amount reaches a target.</w:t>
      </w:r>
    </w:p>
    <w:p>
      <w:pPr>
        <w:pStyle w:val="ListNumber"/>
        <w:spacing w:after="60"/>
      </w:pPr>
      <w:r>
        <w:t>Find the first power of 2 greater than n.</w:t>
      </w:r>
    </w:p>
    <w:p>
      <w:pPr>
        <w:pStyle w:val="ListNumber"/>
        <w:spacing w:after="60"/>
      </w:pPr>
      <w:r>
        <w:t>Validate user input until it falls within a required range.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Implement the Euclidean algorithm using while.</w:t>
      </w:r>
    </w:p>
    <w:p>
      <w:pPr>
        <w:pStyle w:val="ListNumber"/>
        <w:spacing w:after="60"/>
      </w:pPr>
      <w:r>
        <w:t>Build a menu-driven program that repeatedly runs until the user chooses Exit.</w:t>
      </w:r>
    </w:p>
    <w:p>
      <w:pPr>
        <w:pStyle w:val="ListNumber"/>
        <w:spacing w:after="60"/>
      </w:pPr>
      <w:r>
        <w:t>Find all prime numbers up to n using nested while loops.</w:t>
      </w:r>
    </w:p>
    <w:p>
      <w:pPr>
        <w:pStyle w:val="ListNumber"/>
        <w:spacing w:after="60"/>
      </w:pPr>
      <w:r>
        <w:t>Implement integer exponentiation using repeated multiplication with while.</w:t>
      </w:r>
    </w:p>
    <w:p>
      <w:pPr>
        <w:pStyle w:val="ListNumber"/>
        <w:spacing w:after="60"/>
      </w:pPr>
      <w:r>
        <w:t>Create a simulation where a balance changes until it reaches zero.</w:t>
      </w:r>
    </w:p>
    <w:p>
      <w:pPr>
        <w:pStyle w:val="ListNumber"/>
        <w:spacing w:after="60"/>
      </w:pPr>
      <w:r>
        <w:t>Find the smallest number whose digit sum exceeds a target.</w:t>
      </w:r>
    </w:p>
    <w:p>
      <w:pPr>
        <w:pStyle w:val="ListNumber"/>
        <w:spacing w:after="60"/>
      </w:pPr>
      <w:r>
        <w:t>Implement repeated subtraction division and find quotient and remainder.</w:t>
      </w:r>
    </w:p>
    <w:p>
      <w:pPr>
        <w:pStyle w:val="ListNumber"/>
        <w:spacing w:after="60"/>
      </w:pPr>
      <w:r>
        <w:t>Build a number game where the user has limited attempts.</w:t>
      </w:r>
    </w:p>
    <w:p>
      <w:pPr>
        <w:pStyle w:val="ListNumber"/>
        <w:spacing w:after="60"/>
      </w:pPr>
      <w:r>
        <w:t>Simulate a simple queue of inputs using a sentinel-controlled while loop.</w:t>
      </w:r>
    </w:p>
    <w:p>
      <w:pPr>
        <w:pStyle w:val="ListNumber"/>
        <w:spacing w:after="60"/>
      </w:pPr>
      <w:r>
        <w:t>Create a convergence loop that repeatedly updates a value until the change is below a threshold.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11. do-while Loop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numbers from 1 to 10 using do-while.</w:t>
      </w:r>
    </w:p>
    <w:p>
      <w:pPr>
        <w:pStyle w:val="ListNumber"/>
        <w:spacing w:after="60"/>
      </w:pPr>
      <w:r>
        <w:t>Print numbers from 10 to 1 using do-while.</w:t>
      </w:r>
    </w:p>
    <w:p>
      <w:pPr>
        <w:pStyle w:val="ListNumber"/>
        <w:spacing w:after="60"/>
      </w:pPr>
      <w:r>
        <w:t>Print even numbers up to 20.</w:t>
      </w:r>
    </w:p>
    <w:p>
      <w:pPr>
        <w:pStyle w:val="ListNumber"/>
        <w:spacing w:after="60"/>
      </w:pPr>
      <w:r>
        <w:t>Calculate the sum from 1 to n.</w:t>
      </w:r>
    </w:p>
    <w:p>
      <w:pPr>
        <w:pStyle w:val="ListNumber"/>
        <w:spacing w:after="60"/>
      </w:pPr>
      <w:r>
        <w:t>Calculate factorial using do-while.</w:t>
      </w:r>
    </w:p>
    <w:p>
      <w:pPr>
        <w:pStyle w:val="ListNumber"/>
        <w:spacing w:after="60"/>
      </w:pPr>
      <w:r>
        <w:t>Display a menu at least once.</w:t>
      </w:r>
    </w:p>
    <w:p>
      <w:pPr>
        <w:pStyle w:val="ListNumber"/>
        <w:spacing w:after="60"/>
      </w:pPr>
      <w:r>
        <w:t>Read numbers until 0 is entered.</w:t>
      </w:r>
    </w:p>
    <w:p>
      <w:pPr>
        <w:pStyle w:val="ListNumber"/>
        <w:spacing w:after="60"/>
      </w:pPr>
      <w:r>
        <w:t>Print a multiplication table using do-while.</w:t>
      </w:r>
    </w:p>
    <w:p>
      <w:pPr>
        <w:pStyle w:val="ListNumber"/>
        <w:spacing w:after="60"/>
      </w:pPr>
      <w:r>
        <w:t>Count down from 10 to 1.</w:t>
      </w:r>
    </w:p>
    <w:p>
      <w:pPr>
        <w:pStyle w:val="ListNumber"/>
        <w:spacing w:after="60"/>
      </w:pPr>
      <w:r>
        <w:t>Ask the user whether to continue and repeat once when requested.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Create a calculator menu that repeats until Exit is selected.</w:t>
      </w:r>
    </w:p>
    <w:p>
      <w:pPr>
        <w:pStyle w:val="ListNumber"/>
        <w:spacing w:after="60"/>
      </w:pPr>
      <w:r>
        <w:t>Validate a positive integer using do-while.</w:t>
      </w:r>
    </w:p>
    <w:p>
      <w:pPr>
        <w:pStyle w:val="ListNumber"/>
        <w:spacing w:after="60"/>
      </w:pPr>
      <w:r>
        <w:t>Create a PIN-entry loop that stops after a correct PIN.</w:t>
      </w:r>
    </w:p>
    <w:p>
      <w:pPr>
        <w:pStyle w:val="ListNumber"/>
        <w:spacing w:after="60"/>
      </w:pPr>
      <w:r>
        <w:t>Build a guessing game using do-while.</w:t>
      </w:r>
    </w:p>
    <w:p>
      <w:pPr>
        <w:pStyle w:val="ListNumber"/>
        <w:spacing w:after="60"/>
      </w:pPr>
      <w:r>
        <w:t>Keep accepting marks until the user enters a sentinel value.</w:t>
      </w:r>
    </w:p>
    <w:p>
      <w:pPr>
        <w:pStyle w:val="ListNumber"/>
        <w:spacing w:after="60"/>
      </w:pPr>
      <w:r>
        <w:t>Create a menu for checking even/odd, prime or factorial.</w:t>
      </w:r>
    </w:p>
    <w:p>
      <w:pPr>
        <w:pStyle w:val="ListNumber"/>
        <w:spacing w:after="60"/>
      </w:pPr>
      <w:r>
        <w:t>Repeat input until the user enters a number between 1 and 100.</w:t>
      </w:r>
    </w:p>
    <w:p>
      <w:pPr>
        <w:pStyle w:val="ListNumber"/>
        <w:spacing w:after="60"/>
      </w:pPr>
      <w:r>
        <w:t>Create a simple ATM menu using do-while.</w:t>
      </w:r>
    </w:p>
    <w:p>
      <w:pPr>
        <w:pStyle w:val="ListNumber"/>
        <w:spacing w:after="60"/>
      </w:pPr>
      <w:r>
        <w:t>Generate a sequence until a limit is reached.</w:t>
      </w:r>
    </w:p>
    <w:p>
      <w:pPr>
        <w:pStyle w:val="ListNumber"/>
        <w:spacing w:after="60"/>
      </w:pPr>
      <w:r>
        <w:t>Ask for confirmation before repeating an operation.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Build a complete menu-driven banking simulation using do-while.</w:t>
      </w:r>
    </w:p>
    <w:p>
      <w:pPr>
        <w:pStyle w:val="ListNumber"/>
        <w:spacing w:after="60"/>
      </w:pPr>
      <w:r>
        <w:t>Create a quiz program that repeatedly asks questions until the user chooses to stop.</w:t>
      </w:r>
    </w:p>
    <w:p>
      <w:pPr>
        <w:pStyle w:val="ListNumber"/>
        <w:spacing w:after="60"/>
      </w:pPr>
      <w:r>
        <w:t>Build a calculator that handles invalid input and continues until Exit.</w:t>
      </w:r>
    </w:p>
    <w:p>
      <w:pPr>
        <w:pStyle w:val="ListNumber"/>
        <w:spacing w:after="60"/>
      </w:pPr>
      <w:r>
        <w:t>Create a number guessing game with replay functionality.</w:t>
      </w:r>
    </w:p>
    <w:p>
      <w:pPr>
        <w:pStyle w:val="ListNumber"/>
        <w:spacing w:after="60"/>
      </w:pPr>
      <w:r>
        <w:t>Build a student-management menu prototype using do-while.</w:t>
      </w:r>
    </w:p>
    <w:p>
      <w:pPr>
        <w:pStyle w:val="ListNumber"/>
        <w:spacing w:after="60"/>
      </w:pPr>
      <w:r>
        <w:t>Create an inventory menu that repeatedly accepts add, remove and view commands.</w:t>
      </w:r>
    </w:p>
    <w:p>
      <w:pPr>
        <w:pStyle w:val="ListNumber"/>
        <w:spacing w:after="60"/>
      </w:pPr>
      <w:r>
        <w:t>Implement nested do-while menus for categories and operations.</w:t>
      </w:r>
    </w:p>
    <w:p>
      <w:pPr>
        <w:pStyle w:val="ListNumber"/>
        <w:spacing w:after="60"/>
      </w:pPr>
      <w:r>
        <w:t>Build a simple vending-machine simulation using do-while.</w:t>
      </w:r>
    </w:p>
    <w:p>
      <w:pPr>
        <w:pStyle w:val="ListNumber"/>
        <w:spacing w:after="60"/>
      </w:pPr>
      <w:r>
        <w:t>Create a login system that allows repeated attempts and then asks whether to retry.</w:t>
      </w:r>
    </w:p>
    <w:p>
      <w:pPr>
        <w:pStyle w:val="ListNumber"/>
        <w:spacing w:after="60"/>
      </w:pPr>
      <w:r>
        <w:t>Design a command loop that processes user commands until a quit command is entered.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12. Nested Loops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a 5×5 square of stars.</w:t>
      </w:r>
    </w:p>
    <w:p>
      <w:pPr>
        <w:pStyle w:val="ListNumber"/>
        <w:spacing w:after="60"/>
      </w:pPr>
      <w:r>
        <w:t>Print a rectangle of stars with user-defined rows and columns.</w:t>
      </w:r>
    </w:p>
    <w:p>
      <w:pPr>
        <w:pStyle w:val="ListNumber"/>
        <w:spacing w:after="60"/>
      </w:pPr>
      <w:r>
        <w:t>Print numbers in a 5×5 grid.</w:t>
      </w:r>
    </w:p>
    <w:p>
      <w:pPr>
        <w:pStyle w:val="ListNumber"/>
        <w:spacing w:after="60"/>
      </w:pPr>
      <w:r>
        <w:t>Print a right triangle of stars.</w:t>
      </w:r>
    </w:p>
    <w:p>
      <w:pPr>
        <w:pStyle w:val="ListNumber"/>
        <w:spacing w:after="60"/>
      </w:pPr>
      <w:r>
        <w:t>Print a right triangle of numbers.</w:t>
      </w:r>
    </w:p>
    <w:p>
      <w:pPr>
        <w:pStyle w:val="ListNumber"/>
        <w:spacing w:after="60"/>
      </w:pPr>
      <w:r>
        <w:t>Print repeated rows containing the same number.</w:t>
      </w:r>
    </w:p>
    <w:p>
      <w:pPr>
        <w:pStyle w:val="ListNumber"/>
        <w:spacing w:after="60"/>
      </w:pPr>
      <w:r>
        <w:t>Print a multiplication table from 1 to 5.</w:t>
      </w:r>
    </w:p>
    <w:p>
      <w:pPr>
        <w:pStyle w:val="ListNumber"/>
        <w:spacing w:after="60"/>
      </w:pPr>
      <w:r>
        <w:t>Print a grid of even numbers.</w:t>
      </w:r>
    </w:p>
    <w:p>
      <w:pPr>
        <w:pStyle w:val="ListNumber"/>
        <w:spacing w:after="60"/>
      </w:pPr>
      <w:r>
        <w:t>Print a 1–10 multiplication table.</w:t>
      </w:r>
    </w:p>
    <w:p>
      <w:pPr>
        <w:pStyle w:val="ListNumber"/>
        <w:spacing w:after="60"/>
      </w:pPr>
      <w:r>
        <w:t>Print a simple checkerboard pattern.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Print an inverted star triangle.</w:t>
      </w:r>
    </w:p>
    <w:p>
      <w:pPr>
        <w:pStyle w:val="ListNumber"/>
        <w:spacing w:after="60"/>
      </w:pPr>
      <w:r>
        <w:t>Print a centered pyramid.</w:t>
      </w:r>
    </w:p>
    <w:p>
      <w:pPr>
        <w:pStyle w:val="ListNumber"/>
        <w:spacing w:after="60"/>
      </w:pPr>
      <w:r>
        <w:t>Print a number pyramid.</w:t>
      </w:r>
    </w:p>
    <w:p>
      <w:pPr>
        <w:pStyle w:val="ListNumber"/>
        <w:spacing w:after="60"/>
      </w:pPr>
      <w:r>
        <w:t>Print Floyd's triangle.</w:t>
      </w:r>
    </w:p>
    <w:p>
      <w:pPr>
        <w:pStyle w:val="ListNumber"/>
        <w:spacing w:after="60"/>
      </w:pPr>
      <w:r>
        <w:t>Print a hollow rectangle.</w:t>
      </w:r>
    </w:p>
    <w:p>
      <w:pPr>
        <w:pStyle w:val="ListNumber"/>
        <w:spacing w:after="60"/>
      </w:pPr>
      <w:r>
        <w:t>Print a hollow square.</w:t>
      </w:r>
    </w:p>
    <w:p>
      <w:pPr>
        <w:pStyle w:val="ListNumber"/>
        <w:spacing w:after="60"/>
      </w:pPr>
      <w:r>
        <w:t>Print a repeated alphabet pattern.</w:t>
      </w:r>
    </w:p>
    <w:p>
      <w:pPr>
        <w:pStyle w:val="ListNumber"/>
        <w:spacing w:after="60"/>
      </w:pPr>
      <w:r>
        <w:t>Print a multiplication table matrix from 1 to n.</w:t>
      </w:r>
    </w:p>
    <w:p>
      <w:pPr>
        <w:pStyle w:val="ListNumber"/>
        <w:spacing w:after="60"/>
      </w:pPr>
      <w:r>
        <w:t>Print a triangle where each row contains increasing numbers.</w:t>
      </w:r>
    </w:p>
    <w:p>
      <w:pPr>
        <w:pStyle w:val="ListNumber"/>
        <w:spacing w:after="60"/>
      </w:pPr>
      <w:r>
        <w:t>Print a pattern with alternating 0 and 1.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Print a diamond star pattern.</w:t>
      </w:r>
    </w:p>
    <w:p>
      <w:pPr>
        <w:pStyle w:val="ListNumber"/>
        <w:spacing w:after="60"/>
      </w:pPr>
      <w:r>
        <w:t>Print a hollow pyramid.</w:t>
      </w:r>
    </w:p>
    <w:p>
      <w:pPr>
        <w:pStyle w:val="ListNumber"/>
        <w:spacing w:after="60"/>
      </w:pPr>
      <w:r>
        <w:t>Print Pascal's triangle.</w:t>
      </w:r>
    </w:p>
    <w:p>
      <w:pPr>
        <w:pStyle w:val="ListNumber"/>
        <w:spacing w:after="60"/>
      </w:pPr>
      <w:r>
        <w:t>Print a butterfly pattern.</w:t>
      </w:r>
    </w:p>
    <w:p>
      <w:pPr>
        <w:pStyle w:val="ListNumber"/>
        <w:spacing w:after="60"/>
      </w:pPr>
      <w:r>
        <w:t>Print a palindromic number pyramid.</w:t>
      </w:r>
    </w:p>
    <w:p>
      <w:pPr>
        <w:pStyle w:val="ListNumber"/>
        <w:spacing w:after="60"/>
      </w:pPr>
      <w:r>
        <w:t>Print a concentric square number pattern.</w:t>
      </w:r>
    </w:p>
    <w:p>
      <w:pPr>
        <w:pStyle w:val="ListNumber"/>
        <w:spacing w:after="60"/>
      </w:pPr>
      <w:r>
        <w:t>Print a hollow diamond.</w:t>
      </w:r>
    </w:p>
    <w:p>
      <w:pPr>
        <w:pStyle w:val="ListNumber"/>
        <w:spacing w:after="60"/>
      </w:pPr>
      <w:r>
        <w:t>Generate a matrix pattern based on row and column indices.</w:t>
      </w:r>
    </w:p>
    <w:p>
      <w:pPr>
        <w:pStyle w:val="ListNumber"/>
        <w:spacing w:after="60"/>
      </w:pPr>
      <w:r>
        <w:t>Print a spiral-like numeric pattern for a square grid.</w:t>
      </w:r>
    </w:p>
    <w:p>
      <w:pPr>
        <w:pStyle w:val="ListNumber"/>
        <w:spacing w:after="60"/>
      </w:pPr>
      <w:r>
        <w:t>Generate a formatted calendar using nested loops.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13. break Statement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numbers from 1 to 100 but stop at 50 using break.</w:t>
      </w:r>
    </w:p>
    <w:p>
      <w:pPr>
        <w:pStyle w:val="ListNumber"/>
        <w:spacing w:after="60"/>
      </w:pPr>
      <w:r>
        <w:t>Search for the first occurrence of a number in a loop.</w:t>
      </w:r>
    </w:p>
    <w:p>
      <w:pPr>
        <w:pStyle w:val="ListNumber"/>
        <w:spacing w:after="60"/>
      </w:pPr>
      <w:r>
        <w:t>Stop a loop when the user enters 0.</w:t>
      </w:r>
    </w:p>
    <w:p>
      <w:pPr>
        <w:pStyle w:val="ListNumber"/>
        <w:spacing w:after="60"/>
      </w:pPr>
      <w:r>
        <w:t>Find the first number divisible by 7.</w:t>
      </w:r>
    </w:p>
    <w:p>
      <w:pPr>
        <w:pStyle w:val="ListNumber"/>
        <w:spacing w:after="60"/>
      </w:pPr>
      <w:r>
        <w:t>Stop printing when a negative number is entered.</w:t>
      </w:r>
    </w:p>
    <w:p>
      <w:pPr>
        <w:pStyle w:val="ListNumber"/>
        <w:spacing w:after="60"/>
      </w:pPr>
      <w:r>
        <w:t>Find the first even number in a sequence.</w:t>
      </w:r>
    </w:p>
    <w:p>
      <w:pPr>
        <w:pStyle w:val="ListNumber"/>
        <w:spacing w:after="60"/>
      </w:pPr>
      <w:r>
        <w:t>Exit a loop after five iterations.</w:t>
      </w:r>
    </w:p>
    <w:p>
      <w:pPr>
        <w:pStyle w:val="ListNumber"/>
        <w:spacing w:after="60"/>
      </w:pPr>
      <w:r>
        <w:t>Stop a multiplication table at 10.</w:t>
      </w:r>
    </w:p>
    <w:p>
      <w:pPr>
        <w:pStyle w:val="ListNumber"/>
        <w:spacing w:after="60"/>
      </w:pPr>
      <w:r>
        <w:t>Find the first vowel in a string.</w:t>
      </w:r>
    </w:p>
    <w:p>
      <w:pPr>
        <w:pStyle w:val="ListNumber"/>
        <w:spacing w:after="60"/>
      </w:pPr>
      <w:r>
        <w:t>Stop a countdown when it reaches 5.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Search an array and break when the target is found.</w:t>
      </w:r>
    </w:p>
    <w:p>
      <w:pPr>
        <w:pStyle w:val="ListNumber"/>
        <w:spacing w:after="60"/>
      </w:pPr>
      <w:r>
        <w:t>Find the first prime number greater than n.</w:t>
      </w:r>
    </w:p>
    <w:p>
      <w:pPr>
        <w:pStyle w:val="ListNumber"/>
        <w:spacing w:after="60"/>
      </w:pPr>
      <w:r>
        <w:t>Create a password loop that breaks on the correct password.</w:t>
      </w:r>
    </w:p>
    <w:p>
      <w:pPr>
        <w:pStyle w:val="ListNumber"/>
        <w:spacing w:after="60"/>
      </w:pPr>
      <w:r>
        <w:t>Create a guessing game that breaks when the guess is correct.</w:t>
      </w:r>
    </w:p>
    <w:p>
      <w:pPr>
        <w:pStyle w:val="ListNumber"/>
        <w:spacing w:after="60"/>
      </w:pPr>
      <w:r>
        <w:t>Find the first number whose square exceeds a limit.</w:t>
      </w:r>
    </w:p>
    <w:p>
      <w:pPr>
        <w:pStyle w:val="ListNumber"/>
        <w:spacing w:after="60"/>
      </w:pPr>
      <w:r>
        <w:t>Read values until a sentinel and break on the sentinel.</w:t>
      </w:r>
    </w:p>
    <w:p>
      <w:pPr>
        <w:pStyle w:val="ListNumber"/>
        <w:spacing w:after="60"/>
      </w:pPr>
      <w:r>
        <w:t>Find the first duplicate in a sequence.</w:t>
      </w:r>
    </w:p>
    <w:p>
      <w:pPr>
        <w:pStyle w:val="ListNumber"/>
        <w:spacing w:after="60"/>
      </w:pPr>
      <w:r>
        <w:t>Stop nested-loop processing when a condition is satisfied.</w:t>
      </w:r>
    </w:p>
    <w:p>
      <w:pPr>
        <w:pStyle w:val="ListNumber"/>
        <w:spacing w:after="60"/>
      </w:pPr>
      <w:r>
        <w:t>Find the first character that is not a digit.</w:t>
      </w:r>
    </w:p>
    <w:p>
      <w:pPr>
        <w:pStyle w:val="ListNumber"/>
        <w:spacing w:after="60"/>
      </w:pPr>
      <w:r>
        <w:t>Create a menu loop that breaks when Exit is selected.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Search a two-dimensional matrix and stop all relevant processing when a target is found.</w:t>
      </w:r>
    </w:p>
    <w:p>
      <w:pPr>
        <w:pStyle w:val="ListNumber"/>
        <w:spacing w:after="60"/>
      </w:pPr>
      <w:r>
        <w:t>Build a prime-search algorithm that uses break efficiently.</w:t>
      </w:r>
    </w:p>
    <w:p>
      <w:pPr>
        <w:pStyle w:val="ListNumber"/>
        <w:spacing w:after="60"/>
      </w:pPr>
      <w:r>
        <w:t>Create a nested-loop pattern generator with a conditional early exit.</w:t>
      </w:r>
    </w:p>
    <w:p>
      <w:pPr>
        <w:pStyle w:val="ListNumber"/>
        <w:spacing w:after="60"/>
      </w:pPr>
      <w:r>
        <w:t>Implement a login system with a maximum number of attempts using break.</w:t>
      </w:r>
    </w:p>
    <w:p>
      <w:pPr>
        <w:pStyle w:val="ListNumber"/>
        <w:spacing w:after="60"/>
      </w:pPr>
      <w:r>
        <w:t>Build a transaction loop that breaks when the account balance is insufficient.</w:t>
      </w:r>
    </w:p>
    <w:p>
      <w:pPr>
        <w:pStyle w:val="ListNumber"/>
        <w:spacing w:after="60"/>
      </w:pPr>
      <w:r>
        <w:t>Find the first pair of numbers whose sum equals a target using nested loops and break.</w:t>
      </w:r>
    </w:p>
    <w:p>
      <w:pPr>
        <w:pStyle w:val="ListNumber"/>
        <w:spacing w:after="60"/>
      </w:pPr>
      <w:r>
        <w:t>Search a string for the first occurrence of a multi-character pattern and stop when found.</w:t>
      </w:r>
    </w:p>
    <w:p>
      <w:pPr>
        <w:pStyle w:val="ListNumber"/>
        <w:spacing w:after="60"/>
      </w:pPr>
      <w:r>
        <w:t>Create a command processor that stops on a quit command.</w:t>
      </w:r>
    </w:p>
    <w:p>
      <w:pPr>
        <w:pStyle w:val="ListNumber"/>
        <w:spacing w:after="60"/>
      </w:pPr>
      <w:r>
        <w:t>Implement a validation loop that breaks immediately after valid input.</w:t>
      </w:r>
    </w:p>
    <w:p>
      <w:pPr>
        <w:pStyle w:val="ListNumber"/>
        <w:spacing w:after="60"/>
      </w:pPr>
      <w:r>
        <w:t>Analyze a nested loop and determine exactly when break changes its execution.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14. continue Statement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numbers from 1 to 20 but skip even numbers using continue.</w:t>
      </w:r>
    </w:p>
    <w:p>
      <w:pPr>
        <w:pStyle w:val="ListNumber"/>
        <w:spacing w:after="60"/>
      </w:pPr>
      <w:r>
        <w:t>Print only even numbers using continue.</w:t>
      </w:r>
    </w:p>
    <w:p>
      <w:pPr>
        <w:pStyle w:val="ListNumber"/>
        <w:spacing w:after="60"/>
      </w:pPr>
      <w:r>
        <w:t>Skip multiples of 5.</w:t>
      </w:r>
    </w:p>
    <w:p>
      <w:pPr>
        <w:pStyle w:val="ListNumber"/>
        <w:spacing w:after="60"/>
      </w:pPr>
      <w:r>
        <w:t>Skip negative numbers from a sequence.</w:t>
      </w:r>
    </w:p>
    <w:p>
      <w:pPr>
        <w:pStyle w:val="ListNumber"/>
        <w:spacing w:after="60"/>
      </w:pPr>
      <w:r>
        <w:t>Skip zero values while summing numbers.</w:t>
      </w:r>
    </w:p>
    <w:p>
      <w:pPr>
        <w:pStyle w:val="ListNumber"/>
        <w:spacing w:after="60"/>
      </w:pPr>
      <w:r>
        <w:t>Print numbers from 1 to 10 except 5.</w:t>
      </w:r>
    </w:p>
    <w:p>
      <w:pPr>
        <w:pStyle w:val="ListNumber"/>
        <w:spacing w:after="60"/>
      </w:pPr>
      <w:r>
        <w:t>Skip vowels while printing characters.</w:t>
      </w:r>
    </w:p>
    <w:p>
      <w:pPr>
        <w:pStyle w:val="ListNumber"/>
        <w:spacing w:after="60"/>
      </w:pPr>
      <w:r>
        <w:t>Skip numbers divisible by 3.</w:t>
      </w:r>
    </w:p>
    <w:p>
      <w:pPr>
        <w:pStyle w:val="ListNumber"/>
        <w:spacing w:after="60"/>
      </w:pPr>
      <w:r>
        <w:t>Count only positive values using continue.</w:t>
      </w:r>
    </w:p>
    <w:p>
      <w:pPr>
        <w:pStyle w:val="ListNumber"/>
        <w:spacing w:after="60"/>
      </w:pPr>
      <w:r>
        <w:t>Print odd numbers using continue.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Sum only positive numbers while skipping negatives.</w:t>
      </w:r>
    </w:p>
    <w:p>
      <w:pPr>
        <w:pStyle w:val="ListNumber"/>
        <w:spacing w:after="60"/>
      </w:pPr>
      <w:r>
        <w:t>Print prime candidates while skipping even numbers.</w:t>
      </w:r>
    </w:p>
    <w:p>
      <w:pPr>
        <w:pStyle w:val="ListNumber"/>
        <w:spacing w:after="60"/>
      </w:pPr>
      <w:r>
        <w:t>Process a list of marks while skipping invalid entries.</w:t>
      </w:r>
    </w:p>
    <w:p>
      <w:pPr>
        <w:pStyle w:val="ListNumber"/>
        <w:spacing w:after="60"/>
      </w:pPr>
      <w:r>
        <w:t>Print numbers from 1 to n except multiples of 3 and 5.</w:t>
      </w:r>
    </w:p>
    <w:p>
      <w:pPr>
        <w:pStyle w:val="ListNumber"/>
        <w:spacing w:after="60"/>
      </w:pPr>
      <w:r>
        <w:t>Count digits that are not zero using continue.</w:t>
      </w:r>
    </w:p>
    <w:p>
      <w:pPr>
        <w:pStyle w:val="ListNumber"/>
        <w:spacing w:after="60"/>
      </w:pPr>
      <w:r>
        <w:t>Skip whitespace characters while processing a string.</w:t>
      </w:r>
    </w:p>
    <w:p>
      <w:pPr>
        <w:pStyle w:val="ListNumber"/>
        <w:spacing w:after="60"/>
      </w:pPr>
      <w:r>
        <w:t>Process shopping items while skipping unavailable items.</w:t>
      </w:r>
    </w:p>
    <w:p>
      <w:pPr>
        <w:pStyle w:val="ListNumber"/>
        <w:spacing w:after="60"/>
      </w:pPr>
      <w:r>
        <w:t>Calculate an average while ignoring invalid measurements.</w:t>
      </w:r>
    </w:p>
    <w:p>
      <w:pPr>
        <w:pStyle w:val="ListNumber"/>
        <w:spacing w:after="60"/>
      </w:pPr>
      <w:r>
        <w:t>Print a multiplication table while skipping multiples of a chosen value.</w:t>
      </w:r>
    </w:p>
    <w:p>
      <w:pPr>
        <w:pStyle w:val="ListNumber"/>
        <w:spacing w:after="60"/>
      </w:pPr>
      <w:r>
        <w:t>Use continue in a loop to process only values inside a specified range.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Process a matrix while skipping cells that contain zero.</w:t>
      </w:r>
    </w:p>
    <w:p>
      <w:pPr>
        <w:pStyle w:val="ListNumber"/>
        <w:spacing w:after="60"/>
      </w:pPr>
      <w:r>
        <w:t>Find the sum of prime numbers while using continue to skip non-prime candidates.</w:t>
      </w:r>
    </w:p>
    <w:p>
      <w:pPr>
        <w:pStyle w:val="ListNumber"/>
        <w:spacing w:after="60"/>
      </w:pPr>
      <w:r>
        <w:t>Validate a sequence and ignore invalid entries using continue.</w:t>
      </w:r>
    </w:p>
    <w:p>
      <w:pPr>
        <w:pStyle w:val="ListNumber"/>
        <w:spacing w:after="60"/>
      </w:pPr>
      <w:r>
        <w:t>Process transaction records while skipping cancelled transactions.</w:t>
      </w:r>
    </w:p>
    <w:p>
      <w:pPr>
        <w:pStyle w:val="ListNumber"/>
        <w:spacing w:after="60"/>
      </w:pPr>
      <w:r>
        <w:t>Count character categories while skipping separators.</w:t>
      </w:r>
    </w:p>
    <w:p>
      <w:pPr>
        <w:pStyle w:val="ListNumber"/>
        <w:spacing w:after="60"/>
      </w:pPr>
      <w:r>
        <w:t>Generate a pattern while skipping selected columns.</w:t>
      </w:r>
    </w:p>
    <w:p>
      <w:pPr>
        <w:pStyle w:val="ListNumber"/>
        <w:spacing w:after="60"/>
      </w:pPr>
      <w:r>
        <w:t>Use continue in nested loops and explain which loop iteration it affects.</w:t>
      </w:r>
    </w:p>
    <w:p>
      <w:pPr>
        <w:pStyle w:val="ListNumber"/>
        <w:spacing w:after="60"/>
      </w:pPr>
      <w:r>
        <w:t>Build a data-cleaning loop that ignores invalid records.</w:t>
      </w:r>
    </w:p>
    <w:p>
      <w:pPr>
        <w:pStyle w:val="ListNumber"/>
        <w:spacing w:after="60"/>
      </w:pPr>
      <w:r>
        <w:t>Calculate statistics while excluding outliers using continue.</w:t>
      </w:r>
    </w:p>
    <w:p>
      <w:pPr>
        <w:pStyle w:val="ListNumber"/>
        <w:spacing w:after="60"/>
      </w:pPr>
      <w:r>
        <w:t>Compare two equivalent programs, one using nested if and one using continue.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15. switch Statement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Create a switch program for numbers 1–7 representing days of the week.</w:t>
      </w:r>
    </w:p>
    <w:p>
      <w:pPr>
        <w:pStyle w:val="ListNumber"/>
        <w:spacing w:after="60"/>
      </w:pPr>
      <w:r>
        <w:t>Create a switch calculator for +, -, *, and /.</w:t>
      </w:r>
    </w:p>
    <w:p>
      <w:pPr>
        <w:pStyle w:val="ListNumber"/>
        <w:spacing w:after="60"/>
      </w:pPr>
      <w:r>
        <w:t>Print a month name based on a month number.</w:t>
      </w:r>
    </w:p>
    <w:p>
      <w:pPr>
        <w:pStyle w:val="ListNumber"/>
        <w:spacing w:after="60"/>
      </w:pPr>
      <w:r>
        <w:t>Create a menu with three choices.</w:t>
      </w:r>
    </w:p>
    <w:p>
      <w:pPr>
        <w:pStyle w:val="ListNumber"/>
        <w:spacing w:after="60"/>
      </w:pPr>
      <w:r>
        <w:t>Check whether a character is a vowel using switch.</w:t>
      </w:r>
    </w:p>
    <w:p>
      <w:pPr>
        <w:pStyle w:val="ListNumber"/>
        <w:spacing w:after="60"/>
      </w:pPr>
      <w:r>
        <w:t>Print a grade description using switch.</w:t>
      </w:r>
    </w:p>
    <w:p>
      <w:pPr>
        <w:pStyle w:val="ListNumber"/>
        <w:spacing w:after="60"/>
      </w:pPr>
      <w:r>
        <w:t>Create a simple food menu using switch.</w:t>
      </w:r>
    </w:p>
    <w:p>
      <w:pPr>
        <w:pStyle w:val="ListNumber"/>
        <w:spacing w:after="60"/>
      </w:pPr>
      <w:r>
        <w:t>Convert a digit character to its word using switch.</w:t>
      </w:r>
    </w:p>
    <w:p>
      <w:pPr>
        <w:pStyle w:val="ListNumber"/>
        <w:spacing w:after="60"/>
      </w:pPr>
      <w:r>
        <w:t>Print the number of days for selected months using switch.</w:t>
      </w:r>
    </w:p>
    <w:p>
      <w:pPr>
        <w:pStyle w:val="ListNumber"/>
        <w:spacing w:after="60"/>
      </w:pPr>
      <w:r>
        <w:t>Create a traffic-light action program using switch.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Build a calculator using switch and handle division by zero.</w:t>
      </w:r>
    </w:p>
    <w:p>
      <w:pPr>
        <w:pStyle w:val="ListNumber"/>
        <w:spacing w:after="60"/>
      </w:pPr>
      <w:r>
        <w:t>Create an ATM menu using switch.</w:t>
      </w:r>
    </w:p>
    <w:p>
      <w:pPr>
        <w:pStyle w:val="ListNumber"/>
        <w:spacing w:after="60"/>
      </w:pPr>
      <w:r>
        <w:t>Create a unit-conversion menu using switch.</w:t>
      </w:r>
    </w:p>
    <w:p>
      <w:pPr>
        <w:pStyle w:val="ListNumber"/>
        <w:spacing w:after="60"/>
      </w:pPr>
      <w:r>
        <w:t>Build a program that prints season names based on month.</w:t>
      </w:r>
    </w:p>
    <w:p>
      <w:pPr>
        <w:pStyle w:val="ListNumber"/>
        <w:spacing w:after="60"/>
      </w:pPr>
      <w:r>
        <w:t>Create a menu for checking prime, palindrome and Armstrong numbers.</w:t>
      </w:r>
    </w:p>
    <w:p>
      <w:pPr>
        <w:pStyle w:val="ListNumber"/>
        <w:spacing w:after="60"/>
      </w:pPr>
      <w:r>
        <w:t>Implement a restaurant billing menu using switch.</w:t>
      </w:r>
    </w:p>
    <w:p>
      <w:pPr>
        <w:pStyle w:val="ListNumber"/>
        <w:spacing w:after="60"/>
      </w:pPr>
      <w:r>
        <w:t>Create a simple banking transaction menu using switch.</w:t>
      </w:r>
    </w:p>
    <w:p>
      <w:pPr>
        <w:pStyle w:val="ListNumber"/>
        <w:spacing w:after="60"/>
      </w:pPr>
      <w:r>
        <w:t>Build a character classifier using switch for vowels and selected symbols.</w:t>
      </w:r>
    </w:p>
    <w:p>
      <w:pPr>
        <w:pStyle w:val="ListNumber"/>
        <w:spacing w:after="60"/>
      </w:pPr>
      <w:r>
        <w:t>Create a menu-driven geometry calculator using switch.</w:t>
      </w:r>
    </w:p>
    <w:p>
      <w:pPr>
        <w:pStyle w:val="ListNumber"/>
        <w:spacing w:after="60"/>
      </w:pPr>
      <w:r>
        <w:t>Use switch with nested conditions for a multi-option operation.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Build a complete menu-driven calculator with error handling.</w:t>
      </w:r>
    </w:p>
    <w:p>
      <w:pPr>
        <w:pStyle w:val="ListNumber"/>
        <w:spacing w:after="60"/>
      </w:pPr>
      <w:r>
        <w:t>Create an ATM simulation with balance, deposit, withdrawal and exit options.</w:t>
      </w:r>
    </w:p>
    <w:p>
      <w:pPr>
        <w:pStyle w:val="ListNumber"/>
        <w:spacing w:after="60"/>
      </w:pPr>
      <w:r>
        <w:t>Build a unit converter supporting multiple categories through nested switch.</w:t>
      </w:r>
    </w:p>
    <w:p>
      <w:pPr>
        <w:pStyle w:val="ListNumber"/>
        <w:spacing w:after="60"/>
      </w:pPr>
      <w:r>
        <w:t>Create a student result menu with several operations.</w:t>
      </w:r>
    </w:p>
    <w:p>
      <w:pPr>
        <w:pStyle w:val="ListNumber"/>
        <w:spacing w:after="60"/>
      </w:pPr>
      <w:r>
        <w:t>Build a restaurant ordering system with multiple food categories.</w:t>
      </w:r>
    </w:p>
    <w:p>
      <w:pPr>
        <w:pStyle w:val="ListNumber"/>
        <w:spacing w:after="60"/>
      </w:pPr>
      <w:r>
        <w:t>Create a banking menu that processes repeated transactions.</w:t>
      </w:r>
    </w:p>
    <w:p>
      <w:pPr>
        <w:pStyle w:val="ListNumber"/>
        <w:spacing w:after="60"/>
      </w:pPr>
      <w:r>
        <w:t>Implement a command-based mini application using switch and loops.</w:t>
      </w:r>
    </w:p>
    <w:p>
      <w:pPr>
        <w:pStyle w:val="ListNumber"/>
        <w:spacing w:after="60"/>
      </w:pPr>
      <w:r>
        <w:t>Create a calendar utility using switch for month lengths and leap years.</w:t>
      </w:r>
    </w:p>
    <w:p>
      <w:pPr>
        <w:pStyle w:val="ListNumber"/>
        <w:spacing w:after="60"/>
      </w:pPr>
      <w:r>
        <w:t>Build a vending-machine menu with product selection and payment options.</w:t>
      </w:r>
    </w:p>
    <w:p>
      <w:pPr>
        <w:pStyle w:val="ListNumber"/>
        <w:spacing w:after="60"/>
      </w:pPr>
      <w:r>
        <w:t>Create a multi-level menu system using nested switch statements.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16. Functions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Write a function that prints Hello World.</w:t>
      </w:r>
    </w:p>
    <w:p>
      <w:pPr>
        <w:pStyle w:val="ListNumber"/>
        <w:spacing w:after="60"/>
      </w:pPr>
      <w:r>
        <w:t>Write a function that adds two integers.</w:t>
      </w:r>
    </w:p>
    <w:p>
      <w:pPr>
        <w:pStyle w:val="ListNumber"/>
        <w:spacing w:after="60"/>
      </w:pPr>
      <w:r>
        <w:t>Write a function that returns the square of a number.</w:t>
      </w:r>
    </w:p>
    <w:p>
      <w:pPr>
        <w:pStyle w:val="ListNumber"/>
        <w:spacing w:after="60"/>
      </w:pPr>
      <w:r>
        <w:t>Write a function that checks whether a number is even.</w:t>
      </w:r>
    </w:p>
    <w:p>
      <w:pPr>
        <w:pStyle w:val="ListNumber"/>
        <w:spacing w:after="60"/>
      </w:pPr>
      <w:r>
        <w:t>Write a function that returns the larger of two numbers.</w:t>
      </w:r>
    </w:p>
    <w:p>
      <w:pPr>
        <w:pStyle w:val="ListNumber"/>
        <w:spacing w:after="60"/>
      </w:pPr>
      <w:r>
        <w:t>Write a function to calculate factorial.</w:t>
      </w:r>
    </w:p>
    <w:p>
      <w:pPr>
        <w:pStyle w:val="ListNumber"/>
        <w:spacing w:after="60"/>
      </w:pPr>
      <w:r>
        <w:t>Write a function to calculate the area of a rectangle.</w:t>
      </w:r>
    </w:p>
    <w:p>
      <w:pPr>
        <w:pStyle w:val="ListNumber"/>
        <w:spacing w:after="60"/>
      </w:pPr>
      <w:r>
        <w:t>Write a function that prints a multiplication table.</w:t>
      </w:r>
    </w:p>
    <w:p>
      <w:pPr>
        <w:pStyle w:val="ListNumber"/>
        <w:spacing w:after="60"/>
      </w:pPr>
      <w:r>
        <w:t>Write a function to find the sum of digits.</w:t>
      </w:r>
    </w:p>
    <w:p>
      <w:pPr>
        <w:pStyle w:val="ListNumber"/>
        <w:spacing w:after="60"/>
      </w:pPr>
      <w:r>
        <w:t>Write a function that converts Celsius to Fahrenheit.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Write a function to check whether a number is prime.</w:t>
      </w:r>
    </w:p>
    <w:p>
      <w:pPr>
        <w:pStyle w:val="ListNumber"/>
        <w:spacing w:after="60"/>
      </w:pPr>
      <w:r>
        <w:t>Write a function to reverse an integer.</w:t>
      </w:r>
    </w:p>
    <w:p>
      <w:pPr>
        <w:pStyle w:val="ListNumber"/>
        <w:spacing w:after="60"/>
      </w:pPr>
      <w:r>
        <w:t>Write a function to check whether a number is a palindrome.</w:t>
      </w:r>
    </w:p>
    <w:p>
      <w:pPr>
        <w:pStyle w:val="ListNumber"/>
        <w:spacing w:after="60"/>
      </w:pPr>
      <w:r>
        <w:t>Write a function to calculate GCD of two numbers.</w:t>
      </w:r>
    </w:p>
    <w:p>
      <w:pPr>
        <w:pStyle w:val="ListNumber"/>
        <w:spacing w:after="60"/>
      </w:pPr>
      <w:r>
        <w:t>Write a function to calculate LCM of two numbers.</w:t>
      </w:r>
    </w:p>
    <w:p>
      <w:pPr>
        <w:pStyle w:val="ListNumber"/>
        <w:spacing w:after="60"/>
      </w:pPr>
      <w:r>
        <w:t>Write a function to find the largest of three numbers.</w:t>
      </w:r>
    </w:p>
    <w:p>
      <w:pPr>
        <w:pStyle w:val="ListNumber"/>
        <w:spacing w:after="60"/>
      </w:pPr>
      <w:r>
        <w:t>Write a function that returns the nth Fibonacci number.</w:t>
      </w:r>
    </w:p>
    <w:p>
      <w:pPr>
        <w:pStyle w:val="ListNumber"/>
        <w:spacing w:after="60"/>
      </w:pPr>
      <w:r>
        <w:t>Write a function to count digits in an integer.</w:t>
      </w:r>
    </w:p>
    <w:p>
      <w:pPr>
        <w:pStyle w:val="ListNumber"/>
        <w:spacing w:after="60"/>
      </w:pPr>
      <w:r>
        <w:t>Write a function to calculate simple interest.</w:t>
      </w:r>
    </w:p>
    <w:p>
      <w:pPr>
        <w:pStyle w:val="ListNumber"/>
        <w:spacing w:after="60"/>
      </w:pPr>
      <w:r>
        <w:t>Write a function that accepts an array and returns its sum.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Write overloaded functions for calculating areas of different shapes.</w:t>
      </w:r>
    </w:p>
    <w:p>
      <w:pPr>
        <w:pStyle w:val="ListNumber"/>
        <w:spacing w:after="60"/>
      </w:pPr>
      <w:r>
        <w:t>Create functions for a complete calculator and call them from main.</w:t>
      </w:r>
    </w:p>
    <w:p>
      <w:pPr>
        <w:pStyle w:val="ListNumber"/>
        <w:spacing w:after="60"/>
      </w:pPr>
      <w:r>
        <w:t>Write a recursive function to calculate factorial.</w:t>
      </w:r>
    </w:p>
    <w:p>
      <w:pPr>
        <w:pStyle w:val="ListNumber"/>
        <w:spacing w:after="60"/>
      </w:pPr>
      <w:r>
        <w:t>Write a recursive function to calculate Fibonacci numbers.</w:t>
      </w:r>
    </w:p>
    <w:p>
      <w:pPr>
        <w:pStyle w:val="ListNumber"/>
        <w:spacing w:after="60"/>
      </w:pPr>
      <w:r>
        <w:t>Write a function to check whether a number is an Armstrong number.</w:t>
      </w:r>
    </w:p>
    <w:p>
      <w:pPr>
        <w:pStyle w:val="ListNumber"/>
        <w:spacing w:after="60"/>
      </w:pPr>
      <w:r>
        <w:t>Write a function to sort an array without using library sort.</w:t>
      </w:r>
    </w:p>
    <w:p>
      <w:pPr>
        <w:pStyle w:val="ListNumber"/>
        <w:spacing w:after="60"/>
      </w:pPr>
      <w:r>
        <w:t>Write a function that returns the second-largest element of an array.</w:t>
      </w:r>
    </w:p>
    <w:p>
      <w:pPr>
        <w:pStyle w:val="ListNumber"/>
        <w:spacing w:after="60"/>
      </w:pPr>
      <w:r>
        <w:t>Create a menu-driven application where each menu operation is implemented as a separate function.</w:t>
      </w:r>
    </w:p>
    <w:p>
      <w:pPr>
        <w:pStyle w:val="ListNumber"/>
        <w:spacing w:after="60"/>
      </w:pPr>
      <w:r>
        <w:t>Write functions to perform matrix addition and multiplication.</w:t>
      </w:r>
    </w:p>
    <w:p>
      <w:pPr>
        <w:pStyle w:val="ListNumber"/>
        <w:spacing w:after="60"/>
      </w:pPr>
      <w:r>
        <w:t>Design a small utility library containing at least eight reusable functions.</w:t>
      </w:r>
    </w:p>
    <w:p>
      <w:r>
        <w:rPr>
          <w:i/>
          <w:sz w:val="17"/>
        </w:rPr>
        <w:t>Practice note: Write the program yourself first; then test edge cases.</w:t>
      </w:r>
    </w:p>
    <w:p>
      <w:r>
        <w:br w:type="page"/>
      </w:r>
    </w:p>
    <w:p>
      <w:pPr>
        <w:pStyle w:val="Heading1"/>
      </w:pPr>
      <w:r>
        <w:t>17. Mixed Control-Flow Practice</w:t>
      </w:r>
    </w:p>
    <w:p>
      <w:pPr>
        <w:pStyle w:val="Heading2"/>
      </w:pPr>
      <w:r>
        <w:t>Easy — 10 Questions</w:t>
      </w:r>
    </w:p>
    <w:p>
      <w:pPr>
        <w:pStyle w:val="ListNumber"/>
        <w:spacing w:after="60"/>
      </w:pPr>
      <w:r>
        <w:t>Print even numbers from 1 to 50 using if and a loop.</w:t>
      </w:r>
    </w:p>
    <w:p>
      <w:pPr>
        <w:pStyle w:val="ListNumber"/>
        <w:spacing w:after="60"/>
      </w:pPr>
      <w:r>
        <w:t>Print numbers from 1 to 20 and skip multiples of 3.</w:t>
      </w:r>
    </w:p>
    <w:p>
      <w:pPr>
        <w:pStyle w:val="ListNumber"/>
        <w:spacing w:after="60"/>
      </w:pPr>
      <w:r>
        <w:t>Read numbers until 0 and print the largest value.</w:t>
      </w:r>
    </w:p>
    <w:p>
      <w:pPr>
        <w:pStyle w:val="ListNumber"/>
        <w:spacing w:after="60"/>
      </w:pPr>
      <w:r>
        <w:t>Create a menu with switch and break.</w:t>
      </w:r>
    </w:p>
    <w:p>
      <w:pPr>
        <w:pStyle w:val="ListNumber"/>
        <w:spacing w:after="60"/>
      </w:pPr>
      <w:r>
        <w:t>Print a multiplication table using a function and for loop.</w:t>
      </w:r>
    </w:p>
    <w:p>
      <w:pPr>
        <w:pStyle w:val="ListNumber"/>
        <w:spacing w:after="60"/>
      </w:pPr>
      <w:r>
        <w:t>Check prime numbers using if and a loop.</w:t>
      </w:r>
    </w:p>
    <w:p>
      <w:pPr>
        <w:pStyle w:val="ListNumber"/>
        <w:spacing w:after="60"/>
      </w:pPr>
      <w:r>
        <w:t>Use continue to ignore negative inputs and calculate their sum.</w:t>
      </w:r>
    </w:p>
    <w:p>
      <w:pPr>
        <w:pStyle w:val="ListNumber"/>
        <w:spacing w:after="60"/>
      </w:pPr>
      <w:r>
        <w:t>Use do-while to repeatedly ask for a positive number.</w:t>
      </w:r>
    </w:p>
    <w:p>
      <w:pPr>
        <w:pStyle w:val="ListNumber"/>
        <w:spacing w:after="60"/>
      </w:pPr>
      <w:r>
        <w:t>Use ASCII values and if-else to classify a character.</w:t>
      </w:r>
    </w:p>
    <w:p>
      <w:pPr>
        <w:pStyle w:val="ListNumber"/>
        <w:spacing w:after="60"/>
      </w:pPr>
      <w:r>
        <w:t>Use a function to determine whether a number is even or odd.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Medium — 10 Questions</w:t>
      </w:r>
    </w:p>
    <w:p>
      <w:pPr>
        <w:pStyle w:val="ListNumber"/>
        <w:spacing w:after="60"/>
      </w:pPr>
      <w:r>
        <w:t>Build a calculator using functions, switch and a loop.</w:t>
      </w:r>
    </w:p>
    <w:p>
      <w:pPr>
        <w:pStyle w:val="ListNumber"/>
        <w:spacing w:after="60"/>
      </w:pPr>
      <w:r>
        <w:t>Build a number guessing game using if, while and break.</w:t>
      </w:r>
    </w:p>
    <w:p>
      <w:pPr>
        <w:pStyle w:val="ListNumber"/>
        <w:spacing w:after="60"/>
      </w:pPr>
      <w:r>
        <w:t>Create a student grading program using functions and if-else.</w:t>
      </w:r>
    </w:p>
    <w:p>
      <w:pPr>
        <w:pStyle w:val="ListNumber"/>
        <w:spacing w:after="60"/>
      </w:pPr>
      <w:r>
        <w:t>Create a menu-driven program using do-while and switch.</w:t>
      </w:r>
    </w:p>
    <w:p>
      <w:pPr>
        <w:pStyle w:val="ListNumber"/>
        <w:spacing w:after="60"/>
      </w:pPr>
      <w:r>
        <w:t>Build a prime-number generator using for, continue and if.</w:t>
      </w:r>
    </w:p>
    <w:p>
      <w:pPr>
        <w:pStyle w:val="ListNumber"/>
        <w:spacing w:after="60"/>
      </w:pPr>
      <w:r>
        <w:t>Create a simple ATM using functions, switch, loops and conditions.</w:t>
      </w:r>
    </w:p>
    <w:p>
      <w:pPr>
        <w:pStyle w:val="ListNumber"/>
        <w:spacing w:after="60"/>
      </w:pPr>
      <w:r>
        <w:t>Process multiple numbers and calculate positive, negative and zero counts.</w:t>
      </w:r>
    </w:p>
    <w:p>
      <w:pPr>
        <w:pStyle w:val="ListNumber"/>
        <w:spacing w:after="60"/>
      </w:pPr>
      <w:r>
        <w:t>Build a character analyzer using ASCII, switch and functions.</w:t>
      </w:r>
    </w:p>
    <w:p>
      <w:pPr>
        <w:pStyle w:val="ListNumber"/>
        <w:spacing w:after="60"/>
      </w:pPr>
      <w:r>
        <w:t>Create a bill calculator with functions and conditional discounts.</w:t>
      </w:r>
    </w:p>
    <w:p>
      <w:pPr>
        <w:pStyle w:val="ListNumber"/>
        <w:spacing w:after="60"/>
      </w:pPr>
      <w:r>
        <w:t>Build a number utility program for factorial, prime, palindrome and reverse.</w:t>
      </w:r>
    </w:p>
    <w:p>
      <w:r>
        <w:rPr>
          <w:i/>
          <w:sz w:val="17"/>
        </w:rPr>
        <w:t>Practice note: Write the program yourself first; then test edge cases.</w:t>
      </w:r>
    </w:p>
    <w:p>
      <w:pPr>
        <w:pStyle w:val="Heading2"/>
      </w:pPr>
      <w:r>
        <w:t>Hard — 10 Questions</w:t>
      </w:r>
    </w:p>
    <w:p>
      <w:pPr>
        <w:pStyle w:val="ListNumber"/>
        <w:spacing w:after="60"/>
      </w:pPr>
      <w:r>
        <w:t>Build a complete console calculator using functions, switch, loops and validation.</w:t>
      </w:r>
    </w:p>
    <w:p>
      <w:pPr>
        <w:pStyle w:val="ListNumber"/>
        <w:spacing w:after="60"/>
      </w:pPr>
      <w:r>
        <w:t>Create a banking simulation with deposits, withdrawals, balance checks and repeated transactions.</w:t>
      </w:r>
    </w:p>
    <w:p>
      <w:pPr>
        <w:pStyle w:val="ListNumber"/>
        <w:spacing w:after="60"/>
      </w:pPr>
      <w:r>
        <w:t>Build a student-management console prototype using menus and functions.</w:t>
      </w:r>
    </w:p>
    <w:p>
      <w:pPr>
        <w:pStyle w:val="ListNumber"/>
        <w:spacing w:after="60"/>
      </w:pPr>
      <w:r>
        <w:t>Create a vending-machine simulation with inventory, payment and change calculation.</w:t>
      </w:r>
    </w:p>
    <w:p>
      <w:pPr>
        <w:pStyle w:val="ListNumber"/>
        <w:spacing w:after="60"/>
      </w:pPr>
      <w:r>
        <w:t>Build a quiz application with multiple rounds, scoring and replay.</w:t>
      </w:r>
    </w:p>
    <w:p>
      <w:pPr>
        <w:pStyle w:val="ListNumber"/>
        <w:spacing w:after="60"/>
      </w:pPr>
      <w:r>
        <w:t>Create a number-analysis toolkit containing prime, palindrome, Armstrong, perfect-number and digit operations.</w:t>
      </w:r>
    </w:p>
    <w:p>
      <w:pPr>
        <w:pStyle w:val="ListNumber"/>
        <w:spacing w:after="60"/>
      </w:pPr>
      <w:r>
        <w:t>Build a mini command-line utility that processes commands until Exit.</w:t>
      </w:r>
    </w:p>
    <w:p>
      <w:pPr>
        <w:pStyle w:val="ListNumber"/>
        <w:spacing w:after="60"/>
      </w:pPr>
      <w:r>
        <w:t>Create a calendar program using functions, loops, switch and leap-year logic.</w:t>
      </w:r>
    </w:p>
    <w:p>
      <w:pPr>
        <w:pStyle w:val="ListNumber"/>
        <w:spacing w:after="60"/>
      </w:pPr>
      <w:r>
        <w:t>Build a restaurant ordering system with categories, quantities, discounts and tax.</w:t>
      </w:r>
    </w:p>
    <w:p>
      <w:pPr>
        <w:pStyle w:val="ListNumber"/>
        <w:spacing w:after="60"/>
      </w:pPr>
      <w:r>
        <w:t>Create a final capstone combining arithmetic, relational, logical, bitwise, ASCII, functions, if-else, all major loops, switch, break and continue.</w:t>
      </w:r>
    </w:p>
    <w:p>
      <w:r>
        <w:rPr>
          <w:i/>
          <w:sz w:val="17"/>
        </w:rPr>
        <w:t>Practice note: Write the program yourself first; then test edge cases.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C++ Practice Question Bank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